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3418" w14:textId="77777777" w:rsidR="00E2554D" w:rsidRPr="00EC51D3" w:rsidRDefault="00000000">
      <w:pPr>
        <w:pStyle w:val="u1"/>
        <w:jc w:val="center"/>
        <w:rPr>
          <w:rFonts w:ascii="Times New Roman" w:hAnsi="Times New Roman" w:cs="Times New Roman"/>
          <w:sz w:val="24"/>
          <w:szCs w:val="24"/>
        </w:rPr>
      </w:pPr>
      <w:r w:rsidRPr="00EC51D3">
        <w:rPr>
          <w:rFonts w:ascii="Times New Roman" w:hAnsi="Times New Roman" w:cs="Times New Roman"/>
          <w:sz w:val="24"/>
          <w:szCs w:val="24"/>
        </w:rPr>
        <w:t>BÁO CÁO: SỬ DỤNG AI CÓ TRÁCH NHIỆM TRONG HỌC TẬP VÀ NGHIÊN CỨU</w:t>
      </w:r>
    </w:p>
    <w:p w14:paraId="1B5F5114" w14:textId="77777777" w:rsidR="00E2554D" w:rsidRPr="00EC51D3" w:rsidRDefault="00000000">
      <w:pPr>
        <w:pStyle w:val="u2"/>
        <w:rPr>
          <w:rFonts w:ascii="Times New Roman" w:hAnsi="Times New Roman" w:cs="Times New Roman"/>
          <w:sz w:val="24"/>
          <w:szCs w:val="24"/>
        </w:rPr>
      </w:pPr>
      <w:r w:rsidRPr="00EC51D3">
        <w:rPr>
          <w:rFonts w:ascii="Times New Roman" w:hAnsi="Times New Roman" w:cs="Times New Roman"/>
          <w:sz w:val="24"/>
          <w:szCs w:val="24"/>
        </w:rPr>
        <w:t>I. Phân tích chính sách của UEB</w:t>
      </w:r>
    </w:p>
    <w:p w14:paraId="32B6358C" w14:textId="77777777" w:rsidR="00E2554D" w:rsidRPr="00EC51D3" w:rsidRDefault="00000000">
      <w:pPr>
        <w:rPr>
          <w:rFonts w:cs="Times New Roman"/>
          <w:sz w:val="24"/>
          <w:szCs w:val="20"/>
        </w:rPr>
      </w:pPr>
      <w:r w:rsidRPr="00EC51D3">
        <w:rPr>
          <w:rFonts w:cs="Times New Roman"/>
          <w:sz w:val="24"/>
          <w:szCs w:val="20"/>
        </w:rPr>
        <w:t>UEB hiện chưa ban hành một quy định riêng về việc sử dụng AI dành cho sinh viên. Tuy nhiên, nhà trường định hướng thúc đẩy chuyển đổi số, ứng dụng AI trong đào tạo, đồng thời yêu cầu người học tuân thủ liêm chính học thuật, trung thực và tôn trọng quyền sở hữu trí tuệ. Điều đó có nghĩa sinh viên được phép sử dụng AI như công cụ hỗ trợ nhưng vẫn phải chịu trách nhiệm về nội dung nộp.</w:t>
      </w:r>
      <w:r w:rsidRPr="00EC51D3">
        <w:rPr>
          <w:rFonts w:cs="Times New Roman"/>
          <w:sz w:val="24"/>
          <w:szCs w:val="20"/>
        </w:rPr>
        <w:br/>
      </w:r>
      <w:r w:rsidRPr="00EC51D3">
        <w:rPr>
          <w:rFonts w:cs="Times New Roman"/>
          <w:sz w:val="24"/>
          <w:szCs w:val="20"/>
        </w:rPr>
        <w:br/>
        <w:t>Các điểm chính:</w:t>
      </w:r>
      <w:r w:rsidRPr="00EC51D3">
        <w:rPr>
          <w:rFonts w:cs="Times New Roman"/>
          <w:sz w:val="24"/>
          <w:szCs w:val="20"/>
        </w:rPr>
        <w:br/>
        <w:t>- AI hỗ trợ học tập và nghiên cứu.</w:t>
      </w:r>
      <w:r w:rsidRPr="00EC51D3">
        <w:rPr>
          <w:rFonts w:cs="Times New Roman"/>
          <w:sz w:val="24"/>
          <w:szCs w:val="20"/>
        </w:rPr>
        <w:br/>
        <w:t>- Không sử dụng AI để gian lận học thuật.</w:t>
      </w:r>
      <w:r w:rsidRPr="00EC51D3">
        <w:rPr>
          <w:rFonts w:cs="Times New Roman"/>
          <w:sz w:val="24"/>
          <w:szCs w:val="20"/>
        </w:rPr>
        <w:br/>
        <w:t>- Phải kiểm chứng thông tin do AI tạo.</w:t>
      </w:r>
      <w:r w:rsidRPr="00EC51D3">
        <w:rPr>
          <w:rFonts w:cs="Times New Roman"/>
          <w:sz w:val="24"/>
          <w:szCs w:val="20"/>
        </w:rPr>
        <w:br/>
        <w:t>- Khuyến khích trích dẫn minh bạch khi AI được sử dụng.</w:t>
      </w:r>
      <w:r w:rsidRPr="00EC51D3">
        <w:rPr>
          <w:rFonts w:cs="Times New Roman"/>
          <w:sz w:val="24"/>
          <w:szCs w:val="20"/>
        </w:rPr>
        <w:br/>
      </w:r>
      <w:r w:rsidRPr="00EC51D3">
        <w:rPr>
          <w:rFonts w:cs="Times New Roman"/>
          <w:sz w:val="24"/>
          <w:szCs w:val="20"/>
        </w:rPr>
        <w:br/>
        <w:t>So sánh với UEH: UEH có hướng dẫn AI cụ thể hơn, yêu cầu công khai mức độ sử dụng AI trong bài làm. Theo em, UEB cũng nên xây dựng hướng dẫn tương tự để thống nhất cách áp dụng.</w:t>
      </w:r>
    </w:p>
    <w:p w14:paraId="13310811" w14:textId="77777777" w:rsidR="00E2554D" w:rsidRPr="00EC51D3" w:rsidRDefault="00000000">
      <w:pPr>
        <w:pStyle w:val="u2"/>
        <w:rPr>
          <w:rFonts w:ascii="Times New Roman" w:hAnsi="Times New Roman" w:cs="Times New Roman"/>
          <w:sz w:val="24"/>
          <w:szCs w:val="24"/>
        </w:rPr>
      </w:pPr>
      <w:r w:rsidRPr="00EC51D3">
        <w:rPr>
          <w:rFonts w:ascii="Times New Roman" w:hAnsi="Times New Roman" w:cs="Times New Roman"/>
          <w:sz w:val="24"/>
          <w:szCs w:val="24"/>
        </w:rPr>
        <w:t>II. Thực hiện nhiệm vụ học tập với AI</w:t>
      </w:r>
    </w:p>
    <w:p w14:paraId="4F4D47E8" w14:textId="77777777" w:rsidR="00EC51D3" w:rsidRPr="00EC51D3" w:rsidRDefault="00000000" w:rsidP="00EC51D3">
      <w:pPr>
        <w:rPr>
          <w:rFonts w:cs="Times New Roman"/>
          <w:sz w:val="24"/>
          <w:szCs w:val="20"/>
          <w:lang w:val="vi-VN"/>
        </w:rPr>
      </w:pPr>
      <w:proofErr w:type="spellStart"/>
      <w:r w:rsidRPr="00EC51D3">
        <w:rPr>
          <w:rFonts w:cs="Times New Roman"/>
          <w:sz w:val="24"/>
          <w:szCs w:val="20"/>
        </w:rPr>
        <w:t>Nhiệm</w:t>
      </w:r>
      <w:proofErr w:type="spellEnd"/>
      <w:r w:rsidRPr="00EC51D3">
        <w:rPr>
          <w:rFonts w:cs="Times New Roman"/>
          <w:sz w:val="24"/>
          <w:szCs w:val="20"/>
        </w:rPr>
        <w:t xml:space="preserve"> </w:t>
      </w:r>
      <w:proofErr w:type="spellStart"/>
      <w:r w:rsidRPr="00EC51D3">
        <w:rPr>
          <w:rFonts w:cs="Times New Roman"/>
          <w:sz w:val="24"/>
          <w:szCs w:val="20"/>
        </w:rPr>
        <w:t>vụ</w:t>
      </w:r>
      <w:proofErr w:type="spellEnd"/>
      <w:r w:rsidRPr="00EC51D3">
        <w:rPr>
          <w:rFonts w:cs="Times New Roman"/>
          <w:sz w:val="24"/>
          <w:szCs w:val="20"/>
        </w:rPr>
        <w:t xml:space="preserve">: </w:t>
      </w:r>
      <w:proofErr w:type="spellStart"/>
      <w:r w:rsidRPr="00EC51D3">
        <w:rPr>
          <w:rFonts w:cs="Times New Roman"/>
          <w:sz w:val="24"/>
          <w:szCs w:val="20"/>
        </w:rPr>
        <w:t>Chuẩn</w:t>
      </w:r>
      <w:proofErr w:type="spellEnd"/>
      <w:r w:rsidRPr="00EC51D3">
        <w:rPr>
          <w:rFonts w:cs="Times New Roman"/>
          <w:sz w:val="24"/>
          <w:szCs w:val="20"/>
        </w:rPr>
        <w:t xml:space="preserve"> </w:t>
      </w:r>
      <w:proofErr w:type="spellStart"/>
      <w:r w:rsidRPr="00EC51D3">
        <w:rPr>
          <w:rFonts w:cs="Times New Roman"/>
          <w:sz w:val="24"/>
          <w:szCs w:val="20"/>
        </w:rPr>
        <w:t>bị</w:t>
      </w:r>
      <w:proofErr w:type="spellEnd"/>
      <w:r w:rsidRPr="00EC51D3">
        <w:rPr>
          <w:rFonts w:cs="Times New Roman"/>
          <w:sz w:val="24"/>
          <w:szCs w:val="20"/>
        </w:rPr>
        <w:t xml:space="preserve"> nội dung thuyết trình về "Vai trò của AI trong chuyển đổi số".</w:t>
      </w:r>
      <w:r w:rsidRPr="00EC51D3">
        <w:rPr>
          <w:rFonts w:cs="Times New Roman"/>
          <w:sz w:val="24"/>
          <w:szCs w:val="20"/>
        </w:rPr>
        <w:br/>
        <w:t>Prompt 1:</w:t>
      </w:r>
      <w:r w:rsidRPr="00EC51D3">
        <w:rPr>
          <w:rFonts w:cs="Times New Roman"/>
          <w:sz w:val="24"/>
          <w:szCs w:val="20"/>
        </w:rPr>
        <w:br/>
      </w:r>
      <w:proofErr w:type="spellStart"/>
      <w:r w:rsidR="00EC51D3" w:rsidRPr="00EC51D3">
        <w:rPr>
          <w:rFonts w:cs="Times New Roman"/>
          <w:sz w:val="24"/>
          <w:szCs w:val="20"/>
        </w:rPr>
        <w:t>Hãy</w:t>
      </w:r>
      <w:proofErr w:type="spellEnd"/>
      <w:r w:rsidR="00EC51D3" w:rsidRPr="00EC51D3">
        <w:rPr>
          <w:rFonts w:cs="Times New Roman"/>
          <w:sz w:val="24"/>
          <w:szCs w:val="20"/>
        </w:rPr>
        <w:t xml:space="preserve"> </w:t>
      </w:r>
      <w:proofErr w:type="spellStart"/>
      <w:r w:rsidR="00EC51D3" w:rsidRPr="00EC51D3">
        <w:rPr>
          <w:rFonts w:cs="Times New Roman"/>
          <w:sz w:val="24"/>
          <w:szCs w:val="20"/>
        </w:rPr>
        <w:t>lập</w:t>
      </w:r>
      <w:proofErr w:type="spellEnd"/>
      <w:r w:rsidR="00EC51D3" w:rsidRPr="00EC51D3">
        <w:rPr>
          <w:rFonts w:cs="Times New Roman"/>
          <w:sz w:val="24"/>
          <w:szCs w:val="20"/>
        </w:rPr>
        <w:t xml:space="preserve"> </w:t>
      </w:r>
      <w:proofErr w:type="spellStart"/>
      <w:r w:rsidR="00EC51D3" w:rsidRPr="00EC51D3">
        <w:rPr>
          <w:rFonts w:cs="Times New Roman"/>
          <w:sz w:val="24"/>
          <w:szCs w:val="20"/>
        </w:rPr>
        <w:t>dàn</w:t>
      </w:r>
      <w:proofErr w:type="spellEnd"/>
      <w:r w:rsidR="00EC51D3" w:rsidRPr="00EC51D3">
        <w:rPr>
          <w:rFonts w:cs="Times New Roman"/>
          <w:sz w:val="24"/>
          <w:szCs w:val="20"/>
        </w:rPr>
        <w:t xml:space="preserve"> ý </w:t>
      </w:r>
      <w:proofErr w:type="spellStart"/>
      <w:r w:rsidR="00EC51D3" w:rsidRPr="00EC51D3">
        <w:rPr>
          <w:rFonts w:cs="Times New Roman"/>
          <w:sz w:val="24"/>
          <w:szCs w:val="20"/>
        </w:rPr>
        <w:t>gồm</w:t>
      </w:r>
      <w:proofErr w:type="spellEnd"/>
      <w:r w:rsidR="00EC51D3" w:rsidRPr="00EC51D3">
        <w:rPr>
          <w:rFonts w:cs="Times New Roman"/>
          <w:sz w:val="24"/>
          <w:szCs w:val="20"/>
        </w:rPr>
        <w:t xml:space="preserve"> 5 </w:t>
      </w:r>
      <w:proofErr w:type="spellStart"/>
      <w:r w:rsidR="00EC51D3" w:rsidRPr="00EC51D3">
        <w:rPr>
          <w:rFonts w:cs="Times New Roman"/>
          <w:sz w:val="24"/>
          <w:szCs w:val="20"/>
        </w:rPr>
        <w:t>phần</w:t>
      </w:r>
      <w:proofErr w:type="spellEnd"/>
      <w:r w:rsidR="00EC51D3" w:rsidRPr="00EC51D3">
        <w:rPr>
          <w:rFonts w:cs="Times New Roman"/>
          <w:sz w:val="24"/>
          <w:szCs w:val="20"/>
        </w:rPr>
        <w:t xml:space="preserve"> </w:t>
      </w:r>
      <w:proofErr w:type="spellStart"/>
      <w:r w:rsidR="00EC51D3" w:rsidRPr="00EC51D3">
        <w:rPr>
          <w:rFonts w:cs="Times New Roman"/>
          <w:sz w:val="24"/>
          <w:szCs w:val="20"/>
        </w:rPr>
        <w:t>cho</w:t>
      </w:r>
      <w:proofErr w:type="spellEnd"/>
      <w:r w:rsidR="00EC51D3" w:rsidRPr="00EC51D3">
        <w:rPr>
          <w:rFonts w:cs="Times New Roman"/>
          <w:sz w:val="24"/>
          <w:szCs w:val="20"/>
        </w:rPr>
        <w:t xml:space="preserve"> </w:t>
      </w:r>
      <w:proofErr w:type="spellStart"/>
      <w:r w:rsidR="00EC51D3" w:rsidRPr="00EC51D3">
        <w:rPr>
          <w:rFonts w:cs="Times New Roman"/>
          <w:sz w:val="24"/>
          <w:szCs w:val="20"/>
        </w:rPr>
        <w:t>bài</w:t>
      </w:r>
      <w:proofErr w:type="spellEnd"/>
      <w:r w:rsidR="00EC51D3" w:rsidRPr="00EC51D3">
        <w:rPr>
          <w:rFonts w:cs="Times New Roman"/>
          <w:sz w:val="24"/>
          <w:szCs w:val="20"/>
        </w:rPr>
        <w:t xml:space="preserve"> </w:t>
      </w:r>
      <w:proofErr w:type="spellStart"/>
      <w:r w:rsidR="00EC51D3" w:rsidRPr="00EC51D3">
        <w:rPr>
          <w:rFonts w:cs="Times New Roman"/>
          <w:sz w:val="24"/>
          <w:szCs w:val="20"/>
        </w:rPr>
        <w:t>thuyết</w:t>
      </w:r>
      <w:proofErr w:type="spellEnd"/>
      <w:r w:rsidR="00EC51D3" w:rsidRPr="00EC51D3">
        <w:rPr>
          <w:rFonts w:cs="Times New Roman"/>
          <w:sz w:val="24"/>
          <w:szCs w:val="20"/>
        </w:rPr>
        <w:t xml:space="preserve"> </w:t>
      </w:r>
      <w:proofErr w:type="spellStart"/>
      <w:r w:rsidR="00EC51D3" w:rsidRPr="00EC51D3">
        <w:rPr>
          <w:rFonts w:cs="Times New Roman"/>
          <w:sz w:val="24"/>
          <w:szCs w:val="20"/>
        </w:rPr>
        <w:t>trình</w:t>
      </w:r>
      <w:proofErr w:type="spellEnd"/>
      <w:r w:rsidR="00EC51D3" w:rsidRPr="00EC51D3">
        <w:rPr>
          <w:rFonts w:cs="Times New Roman"/>
          <w:sz w:val="24"/>
          <w:szCs w:val="20"/>
        </w:rPr>
        <w:t xml:space="preserve"> </w:t>
      </w:r>
      <w:proofErr w:type="spellStart"/>
      <w:r w:rsidR="00EC51D3" w:rsidRPr="00EC51D3">
        <w:rPr>
          <w:rFonts w:cs="Times New Roman"/>
          <w:sz w:val="24"/>
          <w:szCs w:val="20"/>
        </w:rPr>
        <w:t>với</w:t>
      </w:r>
      <w:proofErr w:type="spellEnd"/>
      <w:r w:rsidR="00EC51D3" w:rsidRPr="00EC51D3">
        <w:rPr>
          <w:rFonts w:cs="Times New Roman"/>
          <w:sz w:val="24"/>
          <w:szCs w:val="20"/>
        </w:rPr>
        <w:t xml:space="preserve"> </w:t>
      </w:r>
      <w:proofErr w:type="spellStart"/>
      <w:r w:rsidR="00EC51D3" w:rsidRPr="00EC51D3">
        <w:rPr>
          <w:rFonts w:cs="Times New Roman"/>
          <w:sz w:val="24"/>
          <w:szCs w:val="20"/>
        </w:rPr>
        <w:t>chủ</w:t>
      </w:r>
      <w:proofErr w:type="spellEnd"/>
      <w:r w:rsidR="00EC51D3" w:rsidRPr="00EC51D3">
        <w:rPr>
          <w:rFonts w:cs="Times New Roman"/>
          <w:sz w:val="24"/>
          <w:szCs w:val="20"/>
        </w:rPr>
        <w:t xml:space="preserve"> </w:t>
      </w:r>
      <w:proofErr w:type="spellStart"/>
      <w:r w:rsidR="00EC51D3" w:rsidRPr="00EC51D3">
        <w:rPr>
          <w:rFonts w:cs="Times New Roman"/>
          <w:sz w:val="24"/>
          <w:szCs w:val="20"/>
        </w:rPr>
        <w:t>đề</w:t>
      </w:r>
      <w:proofErr w:type="spellEnd"/>
      <w:r w:rsidR="00EC51D3" w:rsidRPr="00EC51D3">
        <w:rPr>
          <w:rFonts w:cs="Times New Roman"/>
          <w:sz w:val="24"/>
          <w:szCs w:val="20"/>
        </w:rPr>
        <w:t xml:space="preserve"> "Vai </w:t>
      </w:r>
      <w:proofErr w:type="spellStart"/>
      <w:r w:rsidR="00EC51D3" w:rsidRPr="00EC51D3">
        <w:rPr>
          <w:rFonts w:cs="Times New Roman"/>
          <w:sz w:val="24"/>
          <w:szCs w:val="20"/>
        </w:rPr>
        <w:t>trò</w:t>
      </w:r>
      <w:proofErr w:type="spellEnd"/>
      <w:r w:rsidR="00EC51D3" w:rsidRPr="00EC51D3">
        <w:rPr>
          <w:rFonts w:cs="Times New Roman"/>
          <w:sz w:val="24"/>
          <w:szCs w:val="20"/>
        </w:rPr>
        <w:t xml:space="preserve"> </w:t>
      </w:r>
      <w:proofErr w:type="spellStart"/>
      <w:r w:rsidR="00EC51D3" w:rsidRPr="00EC51D3">
        <w:rPr>
          <w:rFonts w:cs="Times New Roman"/>
          <w:sz w:val="24"/>
          <w:szCs w:val="20"/>
        </w:rPr>
        <w:t>của</w:t>
      </w:r>
      <w:proofErr w:type="spellEnd"/>
      <w:r w:rsidR="00EC51D3" w:rsidRPr="00EC51D3">
        <w:rPr>
          <w:rFonts w:cs="Times New Roman"/>
          <w:sz w:val="24"/>
          <w:szCs w:val="20"/>
        </w:rPr>
        <w:t xml:space="preserve"> AI </w:t>
      </w:r>
      <w:proofErr w:type="spellStart"/>
      <w:r w:rsidR="00EC51D3" w:rsidRPr="00EC51D3">
        <w:rPr>
          <w:rFonts w:cs="Times New Roman"/>
          <w:sz w:val="24"/>
          <w:szCs w:val="20"/>
        </w:rPr>
        <w:t>trong</w:t>
      </w:r>
      <w:proofErr w:type="spellEnd"/>
      <w:r w:rsidR="00EC51D3" w:rsidRPr="00EC51D3">
        <w:rPr>
          <w:rFonts w:cs="Times New Roman"/>
          <w:sz w:val="24"/>
          <w:szCs w:val="20"/>
        </w:rPr>
        <w:t xml:space="preserve"> </w:t>
      </w:r>
      <w:proofErr w:type="spellStart"/>
      <w:r w:rsidR="00EC51D3" w:rsidRPr="00EC51D3">
        <w:rPr>
          <w:rFonts w:cs="Times New Roman"/>
          <w:sz w:val="24"/>
          <w:szCs w:val="20"/>
        </w:rPr>
        <w:t>chuyển</w:t>
      </w:r>
      <w:proofErr w:type="spellEnd"/>
      <w:r w:rsidR="00EC51D3" w:rsidRPr="00EC51D3">
        <w:rPr>
          <w:rFonts w:cs="Times New Roman"/>
          <w:sz w:val="24"/>
          <w:szCs w:val="20"/>
        </w:rPr>
        <w:t xml:space="preserve"> </w:t>
      </w:r>
      <w:proofErr w:type="spellStart"/>
      <w:r w:rsidR="00EC51D3" w:rsidRPr="00EC51D3">
        <w:rPr>
          <w:rFonts w:cs="Times New Roman"/>
          <w:sz w:val="24"/>
          <w:szCs w:val="20"/>
        </w:rPr>
        <w:t>đổi</w:t>
      </w:r>
      <w:proofErr w:type="spellEnd"/>
      <w:r w:rsidR="00EC51D3" w:rsidRPr="00EC51D3">
        <w:rPr>
          <w:rFonts w:cs="Times New Roman"/>
          <w:sz w:val="24"/>
          <w:szCs w:val="20"/>
        </w:rPr>
        <w:t xml:space="preserve"> </w:t>
      </w:r>
      <w:proofErr w:type="spellStart"/>
      <w:r w:rsidR="00EC51D3" w:rsidRPr="00EC51D3">
        <w:rPr>
          <w:rFonts w:cs="Times New Roman"/>
          <w:sz w:val="24"/>
          <w:szCs w:val="20"/>
        </w:rPr>
        <w:t>số</w:t>
      </w:r>
      <w:proofErr w:type="spellEnd"/>
      <w:r w:rsidR="00EC51D3" w:rsidRPr="00EC51D3">
        <w:rPr>
          <w:rFonts w:cs="Times New Roman"/>
          <w:sz w:val="24"/>
          <w:szCs w:val="20"/>
        </w:rPr>
        <w:t xml:space="preserve"> </w:t>
      </w:r>
      <w:proofErr w:type="spellStart"/>
      <w:r w:rsidR="00EC51D3" w:rsidRPr="00EC51D3">
        <w:rPr>
          <w:rFonts w:cs="Times New Roman"/>
          <w:sz w:val="24"/>
          <w:szCs w:val="20"/>
        </w:rPr>
        <w:t>tại</w:t>
      </w:r>
      <w:proofErr w:type="spellEnd"/>
      <w:r w:rsidR="00EC51D3" w:rsidRPr="00EC51D3">
        <w:rPr>
          <w:rFonts w:cs="Times New Roman"/>
          <w:sz w:val="24"/>
          <w:szCs w:val="20"/>
        </w:rPr>
        <w:t xml:space="preserve"> Việt Nam". </w:t>
      </w:r>
      <w:proofErr w:type="spellStart"/>
      <w:r w:rsidR="00EC51D3" w:rsidRPr="00EC51D3">
        <w:rPr>
          <w:rFonts w:cs="Times New Roman"/>
          <w:sz w:val="24"/>
          <w:szCs w:val="20"/>
        </w:rPr>
        <w:t>Với</w:t>
      </w:r>
      <w:proofErr w:type="spellEnd"/>
      <w:r w:rsidR="00EC51D3" w:rsidRPr="00EC51D3">
        <w:rPr>
          <w:rFonts w:cs="Times New Roman"/>
          <w:sz w:val="24"/>
          <w:szCs w:val="20"/>
        </w:rPr>
        <w:t xml:space="preserve"> </w:t>
      </w:r>
      <w:proofErr w:type="spellStart"/>
      <w:r w:rsidR="00EC51D3" w:rsidRPr="00EC51D3">
        <w:rPr>
          <w:rFonts w:cs="Times New Roman"/>
          <w:sz w:val="24"/>
          <w:szCs w:val="20"/>
        </w:rPr>
        <w:t>mỗi</w:t>
      </w:r>
      <w:proofErr w:type="spellEnd"/>
      <w:r w:rsidR="00EC51D3" w:rsidRPr="00EC51D3">
        <w:rPr>
          <w:rFonts w:cs="Times New Roman"/>
          <w:sz w:val="24"/>
          <w:szCs w:val="20"/>
        </w:rPr>
        <w:t xml:space="preserve"> </w:t>
      </w:r>
      <w:proofErr w:type="spellStart"/>
      <w:r w:rsidR="00EC51D3" w:rsidRPr="00EC51D3">
        <w:rPr>
          <w:rFonts w:cs="Times New Roman"/>
          <w:sz w:val="24"/>
          <w:szCs w:val="20"/>
        </w:rPr>
        <w:t>phần</w:t>
      </w:r>
      <w:proofErr w:type="spellEnd"/>
      <w:r w:rsidR="00EC51D3" w:rsidRPr="00EC51D3">
        <w:rPr>
          <w:rFonts w:cs="Times New Roman"/>
          <w:sz w:val="24"/>
          <w:szCs w:val="20"/>
        </w:rPr>
        <w:t xml:space="preserve">, </w:t>
      </w:r>
      <w:proofErr w:type="spellStart"/>
      <w:r w:rsidR="00EC51D3" w:rsidRPr="00EC51D3">
        <w:rPr>
          <w:rFonts w:cs="Times New Roman"/>
          <w:sz w:val="24"/>
          <w:szCs w:val="20"/>
        </w:rPr>
        <w:t>hãy</w:t>
      </w:r>
      <w:proofErr w:type="spellEnd"/>
      <w:r w:rsidR="00EC51D3" w:rsidRPr="00EC51D3">
        <w:rPr>
          <w:rFonts w:cs="Times New Roman"/>
          <w:sz w:val="24"/>
          <w:szCs w:val="20"/>
        </w:rPr>
        <w:t xml:space="preserve"> </w:t>
      </w:r>
      <w:proofErr w:type="spellStart"/>
      <w:r w:rsidR="00EC51D3" w:rsidRPr="00EC51D3">
        <w:rPr>
          <w:rFonts w:cs="Times New Roman"/>
          <w:sz w:val="24"/>
          <w:szCs w:val="20"/>
        </w:rPr>
        <w:t>nêu</w:t>
      </w:r>
      <w:proofErr w:type="spellEnd"/>
      <w:r w:rsidR="00EC51D3" w:rsidRPr="00EC51D3">
        <w:rPr>
          <w:rFonts w:cs="Times New Roman"/>
          <w:sz w:val="24"/>
          <w:szCs w:val="20"/>
        </w:rPr>
        <w:t xml:space="preserve"> </w:t>
      </w:r>
      <w:proofErr w:type="spellStart"/>
      <w:r w:rsidR="00EC51D3" w:rsidRPr="00EC51D3">
        <w:rPr>
          <w:rFonts w:cs="Times New Roman"/>
          <w:sz w:val="24"/>
          <w:szCs w:val="20"/>
        </w:rPr>
        <w:t>tiêu</w:t>
      </w:r>
      <w:proofErr w:type="spellEnd"/>
      <w:r w:rsidR="00EC51D3" w:rsidRPr="00EC51D3">
        <w:rPr>
          <w:rFonts w:cs="Times New Roman"/>
          <w:sz w:val="24"/>
          <w:szCs w:val="20"/>
        </w:rPr>
        <w:t xml:space="preserve"> </w:t>
      </w:r>
      <w:proofErr w:type="spellStart"/>
      <w:r w:rsidR="00EC51D3" w:rsidRPr="00EC51D3">
        <w:rPr>
          <w:rFonts w:cs="Times New Roman"/>
          <w:sz w:val="24"/>
          <w:szCs w:val="20"/>
        </w:rPr>
        <w:t>đề</w:t>
      </w:r>
      <w:proofErr w:type="spellEnd"/>
      <w:r w:rsidR="00EC51D3" w:rsidRPr="00EC51D3">
        <w:rPr>
          <w:rFonts w:cs="Times New Roman"/>
          <w:sz w:val="24"/>
          <w:szCs w:val="20"/>
        </w:rPr>
        <w:t xml:space="preserve">, 2–3 ý </w:t>
      </w:r>
      <w:proofErr w:type="spellStart"/>
      <w:r w:rsidR="00EC51D3" w:rsidRPr="00EC51D3">
        <w:rPr>
          <w:rFonts w:cs="Times New Roman"/>
          <w:sz w:val="24"/>
          <w:szCs w:val="20"/>
        </w:rPr>
        <w:t>chính</w:t>
      </w:r>
      <w:proofErr w:type="spellEnd"/>
      <w:r w:rsidR="00EC51D3" w:rsidRPr="00EC51D3">
        <w:rPr>
          <w:rFonts w:cs="Times New Roman"/>
          <w:sz w:val="24"/>
          <w:szCs w:val="20"/>
        </w:rPr>
        <w:t xml:space="preserve"> </w:t>
      </w:r>
      <w:proofErr w:type="spellStart"/>
      <w:r w:rsidR="00EC51D3" w:rsidRPr="00EC51D3">
        <w:rPr>
          <w:rFonts w:cs="Times New Roman"/>
          <w:sz w:val="24"/>
          <w:szCs w:val="20"/>
        </w:rPr>
        <w:t>cần</w:t>
      </w:r>
      <w:proofErr w:type="spellEnd"/>
      <w:r w:rsidR="00EC51D3" w:rsidRPr="00EC51D3">
        <w:rPr>
          <w:rFonts w:cs="Times New Roman"/>
          <w:sz w:val="24"/>
          <w:szCs w:val="20"/>
        </w:rPr>
        <w:t xml:space="preserve"> </w:t>
      </w:r>
      <w:proofErr w:type="spellStart"/>
      <w:r w:rsidR="00EC51D3" w:rsidRPr="00EC51D3">
        <w:rPr>
          <w:rFonts w:cs="Times New Roman"/>
          <w:sz w:val="24"/>
          <w:szCs w:val="20"/>
        </w:rPr>
        <w:t>trình</w:t>
      </w:r>
      <w:proofErr w:type="spellEnd"/>
      <w:r w:rsidR="00EC51D3" w:rsidRPr="00EC51D3">
        <w:rPr>
          <w:rFonts w:cs="Times New Roman"/>
          <w:sz w:val="24"/>
          <w:szCs w:val="20"/>
        </w:rPr>
        <w:t xml:space="preserve"> </w:t>
      </w:r>
      <w:proofErr w:type="spellStart"/>
      <w:r w:rsidR="00EC51D3" w:rsidRPr="00EC51D3">
        <w:rPr>
          <w:rFonts w:cs="Times New Roman"/>
          <w:sz w:val="24"/>
          <w:szCs w:val="20"/>
        </w:rPr>
        <w:t>bày</w:t>
      </w:r>
      <w:proofErr w:type="spellEnd"/>
      <w:r w:rsidR="00EC51D3" w:rsidRPr="00EC51D3">
        <w:rPr>
          <w:rFonts w:cs="Times New Roman"/>
          <w:sz w:val="24"/>
          <w:szCs w:val="20"/>
        </w:rPr>
        <w:t xml:space="preserve"> </w:t>
      </w:r>
      <w:proofErr w:type="spellStart"/>
      <w:r w:rsidR="00EC51D3" w:rsidRPr="00EC51D3">
        <w:rPr>
          <w:rFonts w:cs="Times New Roman"/>
          <w:sz w:val="24"/>
          <w:szCs w:val="20"/>
        </w:rPr>
        <w:t>và</w:t>
      </w:r>
      <w:proofErr w:type="spellEnd"/>
      <w:r w:rsidR="00EC51D3" w:rsidRPr="00EC51D3">
        <w:rPr>
          <w:rFonts w:cs="Times New Roman"/>
          <w:sz w:val="24"/>
          <w:szCs w:val="20"/>
        </w:rPr>
        <w:t xml:space="preserve"> </w:t>
      </w:r>
      <w:proofErr w:type="spellStart"/>
      <w:r w:rsidR="00EC51D3" w:rsidRPr="00EC51D3">
        <w:rPr>
          <w:rFonts w:cs="Times New Roman"/>
          <w:sz w:val="24"/>
          <w:szCs w:val="20"/>
        </w:rPr>
        <w:t>gợi</w:t>
      </w:r>
      <w:proofErr w:type="spellEnd"/>
      <w:r w:rsidR="00EC51D3" w:rsidRPr="00EC51D3">
        <w:rPr>
          <w:rFonts w:cs="Times New Roman"/>
          <w:sz w:val="24"/>
          <w:szCs w:val="20"/>
        </w:rPr>
        <w:t xml:space="preserve"> ý </w:t>
      </w:r>
      <w:proofErr w:type="spellStart"/>
      <w:r w:rsidR="00EC51D3" w:rsidRPr="00EC51D3">
        <w:rPr>
          <w:rFonts w:cs="Times New Roman"/>
          <w:sz w:val="24"/>
          <w:szCs w:val="20"/>
        </w:rPr>
        <w:t>một</w:t>
      </w:r>
      <w:proofErr w:type="spellEnd"/>
      <w:r w:rsidR="00EC51D3" w:rsidRPr="00EC51D3">
        <w:rPr>
          <w:rFonts w:cs="Times New Roman"/>
          <w:sz w:val="24"/>
          <w:szCs w:val="20"/>
        </w:rPr>
        <w:t xml:space="preserve"> </w:t>
      </w:r>
      <w:proofErr w:type="spellStart"/>
      <w:r w:rsidR="00EC51D3" w:rsidRPr="00EC51D3">
        <w:rPr>
          <w:rFonts w:cs="Times New Roman"/>
          <w:sz w:val="24"/>
          <w:szCs w:val="20"/>
        </w:rPr>
        <w:t>ví</w:t>
      </w:r>
      <w:proofErr w:type="spellEnd"/>
      <w:r w:rsidR="00EC51D3" w:rsidRPr="00EC51D3">
        <w:rPr>
          <w:rFonts w:cs="Times New Roman"/>
          <w:sz w:val="24"/>
          <w:szCs w:val="20"/>
        </w:rPr>
        <w:t xml:space="preserve"> </w:t>
      </w:r>
      <w:proofErr w:type="spellStart"/>
      <w:r w:rsidR="00EC51D3" w:rsidRPr="00EC51D3">
        <w:rPr>
          <w:rFonts w:cs="Times New Roman"/>
          <w:sz w:val="24"/>
          <w:szCs w:val="20"/>
        </w:rPr>
        <w:t>dụ</w:t>
      </w:r>
      <w:proofErr w:type="spellEnd"/>
      <w:r w:rsidR="00EC51D3" w:rsidRPr="00EC51D3">
        <w:rPr>
          <w:rFonts w:cs="Times New Roman"/>
          <w:sz w:val="24"/>
          <w:szCs w:val="20"/>
        </w:rPr>
        <w:t xml:space="preserve"> </w:t>
      </w:r>
      <w:proofErr w:type="spellStart"/>
      <w:r w:rsidR="00EC51D3" w:rsidRPr="00EC51D3">
        <w:rPr>
          <w:rFonts w:cs="Times New Roman"/>
          <w:sz w:val="24"/>
          <w:szCs w:val="20"/>
        </w:rPr>
        <w:t>thực</w:t>
      </w:r>
      <w:proofErr w:type="spellEnd"/>
      <w:r w:rsidR="00EC51D3" w:rsidRPr="00EC51D3">
        <w:rPr>
          <w:rFonts w:cs="Times New Roman"/>
          <w:sz w:val="24"/>
          <w:szCs w:val="20"/>
        </w:rPr>
        <w:t xml:space="preserve"> </w:t>
      </w:r>
      <w:proofErr w:type="spellStart"/>
      <w:r w:rsidR="00EC51D3" w:rsidRPr="00EC51D3">
        <w:rPr>
          <w:rFonts w:cs="Times New Roman"/>
          <w:sz w:val="24"/>
          <w:szCs w:val="20"/>
        </w:rPr>
        <w:t>tế</w:t>
      </w:r>
      <w:proofErr w:type="spellEnd"/>
      <w:r w:rsidR="00EC51D3" w:rsidRPr="00EC51D3">
        <w:rPr>
          <w:rFonts w:cs="Times New Roman"/>
          <w:sz w:val="24"/>
          <w:szCs w:val="20"/>
        </w:rPr>
        <w:t xml:space="preserve"> </w:t>
      </w:r>
      <w:proofErr w:type="spellStart"/>
      <w:r w:rsidR="00EC51D3" w:rsidRPr="00EC51D3">
        <w:rPr>
          <w:rFonts w:cs="Times New Roman"/>
          <w:sz w:val="24"/>
          <w:szCs w:val="20"/>
        </w:rPr>
        <w:t>tại</w:t>
      </w:r>
      <w:proofErr w:type="spellEnd"/>
      <w:r w:rsidR="00EC51D3" w:rsidRPr="00EC51D3">
        <w:rPr>
          <w:rFonts w:cs="Times New Roman"/>
          <w:sz w:val="24"/>
          <w:szCs w:val="20"/>
        </w:rPr>
        <w:t xml:space="preserve"> Việt Nam. </w:t>
      </w:r>
      <w:proofErr w:type="spellStart"/>
      <w:r w:rsidR="00EC51D3" w:rsidRPr="00EC51D3">
        <w:rPr>
          <w:rFonts w:cs="Times New Roman"/>
          <w:sz w:val="24"/>
          <w:szCs w:val="20"/>
        </w:rPr>
        <w:t>Dàn</w:t>
      </w:r>
      <w:proofErr w:type="spellEnd"/>
      <w:r w:rsidR="00EC51D3" w:rsidRPr="00EC51D3">
        <w:rPr>
          <w:rFonts w:cs="Times New Roman"/>
          <w:sz w:val="24"/>
          <w:szCs w:val="20"/>
        </w:rPr>
        <w:t xml:space="preserve"> ý </w:t>
      </w:r>
      <w:proofErr w:type="spellStart"/>
      <w:r w:rsidR="00EC51D3" w:rsidRPr="00EC51D3">
        <w:rPr>
          <w:rFonts w:cs="Times New Roman"/>
          <w:sz w:val="24"/>
          <w:szCs w:val="20"/>
        </w:rPr>
        <w:t>cần</w:t>
      </w:r>
      <w:proofErr w:type="spellEnd"/>
      <w:r w:rsidR="00EC51D3" w:rsidRPr="00EC51D3">
        <w:rPr>
          <w:rFonts w:cs="Times New Roman"/>
          <w:sz w:val="24"/>
          <w:szCs w:val="20"/>
        </w:rPr>
        <w:t xml:space="preserve"> logic, </w:t>
      </w:r>
      <w:proofErr w:type="spellStart"/>
      <w:r w:rsidR="00EC51D3" w:rsidRPr="00EC51D3">
        <w:rPr>
          <w:rFonts w:cs="Times New Roman"/>
          <w:sz w:val="24"/>
          <w:szCs w:val="20"/>
        </w:rPr>
        <w:t>phù</w:t>
      </w:r>
      <w:proofErr w:type="spellEnd"/>
      <w:r w:rsidR="00EC51D3" w:rsidRPr="00EC51D3">
        <w:rPr>
          <w:rFonts w:cs="Times New Roman"/>
          <w:sz w:val="24"/>
          <w:szCs w:val="20"/>
        </w:rPr>
        <w:t xml:space="preserve"> </w:t>
      </w:r>
      <w:proofErr w:type="spellStart"/>
      <w:r w:rsidR="00EC51D3" w:rsidRPr="00EC51D3">
        <w:rPr>
          <w:rFonts w:cs="Times New Roman"/>
          <w:sz w:val="24"/>
          <w:szCs w:val="20"/>
        </w:rPr>
        <w:t>hợp</w:t>
      </w:r>
      <w:proofErr w:type="spellEnd"/>
      <w:r w:rsidR="00EC51D3" w:rsidRPr="00EC51D3">
        <w:rPr>
          <w:rFonts w:cs="Times New Roman"/>
          <w:sz w:val="24"/>
          <w:szCs w:val="20"/>
        </w:rPr>
        <w:t xml:space="preserve"> </w:t>
      </w:r>
      <w:proofErr w:type="spellStart"/>
      <w:r w:rsidR="00EC51D3" w:rsidRPr="00EC51D3">
        <w:rPr>
          <w:rFonts w:cs="Times New Roman"/>
          <w:sz w:val="24"/>
          <w:szCs w:val="20"/>
        </w:rPr>
        <w:t>với</w:t>
      </w:r>
      <w:proofErr w:type="spellEnd"/>
      <w:r w:rsidR="00EC51D3" w:rsidRPr="00EC51D3">
        <w:rPr>
          <w:rFonts w:cs="Times New Roman"/>
          <w:sz w:val="24"/>
          <w:szCs w:val="20"/>
        </w:rPr>
        <w:t xml:space="preserve"> </w:t>
      </w:r>
      <w:proofErr w:type="spellStart"/>
      <w:r w:rsidR="00EC51D3" w:rsidRPr="00EC51D3">
        <w:rPr>
          <w:rFonts w:cs="Times New Roman"/>
          <w:sz w:val="24"/>
          <w:szCs w:val="20"/>
        </w:rPr>
        <w:t>bài</w:t>
      </w:r>
      <w:proofErr w:type="spellEnd"/>
      <w:r w:rsidR="00EC51D3" w:rsidRPr="00EC51D3">
        <w:rPr>
          <w:rFonts w:cs="Times New Roman"/>
          <w:sz w:val="24"/>
          <w:szCs w:val="20"/>
        </w:rPr>
        <w:t xml:space="preserve"> </w:t>
      </w:r>
      <w:proofErr w:type="spellStart"/>
      <w:r w:rsidR="00EC51D3" w:rsidRPr="00EC51D3">
        <w:rPr>
          <w:rFonts w:cs="Times New Roman"/>
          <w:sz w:val="24"/>
          <w:szCs w:val="20"/>
        </w:rPr>
        <w:t>thuyết</w:t>
      </w:r>
      <w:proofErr w:type="spellEnd"/>
      <w:r w:rsidR="00EC51D3" w:rsidRPr="00EC51D3">
        <w:rPr>
          <w:rFonts w:cs="Times New Roman"/>
          <w:sz w:val="24"/>
          <w:szCs w:val="20"/>
        </w:rPr>
        <w:t xml:space="preserve"> </w:t>
      </w:r>
      <w:proofErr w:type="spellStart"/>
      <w:r w:rsidR="00EC51D3" w:rsidRPr="00EC51D3">
        <w:rPr>
          <w:rFonts w:cs="Times New Roman"/>
          <w:sz w:val="24"/>
          <w:szCs w:val="20"/>
        </w:rPr>
        <w:t>trình</w:t>
      </w:r>
      <w:proofErr w:type="spellEnd"/>
      <w:r w:rsidR="00EC51D3" w:rsidRPr="00EC51D3">
        <w:rPr>
          <w:rFonts w:cs="Times New Roman"/>
          <w:sz w:val="24"/>
          <w:szCs w:val="20"/>
        </w:rPr>
        <w:t xml:space="preserve"> </w:t>
      </w:r>
      <w:proofErr w:type="spellStart"/>
      <w:r w:rsidR="00EC51D3" w:rsidRPr="00EC51D3">
        <w:rPr>
          <w:rFonts w:cs="Times New Roman"/>
          <w:sz w:val="24"/>
          <w:szCs w:val="20"/>
        </w:rPr>
        <w:t>dài</w:t>
      </w:r>
      <w:proofErr w:type="spellEnd"/>
      <w:r w:rsidR="00EC51D3" w:rsidRPr="00EC51D3">
        <w:rPr>
          <w:rFonts w:cs="Times New Roman"/>
          <w:sz w:val="24"/>
          <w:szCs w:val="20"/>
        </w:rPr>
        <w:t xml:space="preserve"> </w:t>
      </w:r>
      <w:proofErr w:type="spellStart"/>
      <w:r w:rsidR="00EC51D3" w:rsidRPr="00EC51D3">
        <w:rPr>
          <w:rFonts w:cs="Times New Roman"/>
          <w:sz w:val="24"/>
          <w:szCs w:val="20"/>
        </w:rPr>
        <w:t>khoảng</w:t>
      </w:r>
      <w:proofErr w:type="spellEnd"/>
      <w:r w:rsidR="00EC51D3" w:rsidRPr="00EC51D3">
        <w:rPr>
          <w:rFonts w:cs="Times New Roman"/>
          <w:sz w:val="24"/>
          <w:szCs w:val="20"/>
        </w:rPr>
        <w:t xml:space="preserve"> 10 </w:t>
      </w:r>
      <w:proofErr w:type="spellStart"/>
      <w:r w:rsidR="00EC51D3" w:rsidRPr="00EC51D3">
        <w:rPr>
          <w:rFonts w:cs="Times New Roman"/>
          <w:sz w:val="24"/>
          <w:szCs w:val="20"/>
        </w:rPr>
        <w:t>phút</w:t>
      </w:r>
      <w:proofErr w:type="spellEnd"/>
      <w:r w:rsidR="00EC51D3" w:rsidRPr="00EC51D3">
        <w:rPr>
          <w:rFonts w:cs="Times New Roman"/>
          <w:sz w:val="24"/>
          <w:szCs w:val="20"/>
        </w:rPr>
        <w:t>.</w:t>
      </w:r>
    </w:p>
    <w:p w14:paraId="0991424F" w14:textId="477D4BDF" w:rsidR="00EC51D3" w:rsidRPr="00EC51D3" w:rsidRDefault="00EC51D3" w:rsidP="00EC51D3">
      <w:pPr>
        <w:rPr>
          <w:rFonts w:cs="Times New Roman"/>
          <w:b/>
          <w:bCs/>
          <w:sz w:val="24"/>
          <w:szCs w:val="20"/>
        </w:rPr>
      </w:pPr>
      <w:r w:rsidRPr="00EC51D3">
        <w:rPr>
          <w:rFonts w:cs="Times New Roman"/>
          <w:sz w:val="24"/>
          <w:szCs w:val="20"/>
        </w:rPr>
        <w:lastRenderedPageBreak/>
        <w:drawing>
          <wp:inline distT="0" distB="0" distL="0" distR="0" wp14:anchorId="2CD4972F" wp14:editId="4C6FF5BA">
            <wp:extent cx="5486400" cy="4731385"/>
            <wp:effectExtent l="0" t="0" r="0" b="0"/>
            <wp:docPr id="15502128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12842" name=""/>
                    <pic:cNvPicPr/>
                  </pic:nvPicPr>
                  <pic:blipFill>
                    <a:blip r:embed="rId6"/>
                    <a:stretch>
                      <a:fillRect/>
                    </a:stretch>
                  </pic:blipFill>
                  <pic:spPr>
                    <a:xfrm>
                      <a:off x="0" y="0"/>
                      <a:ext cx="5486400" cy="4731385"/>
                    </a:xfrm>
                    <a:prstGeom prst="rect">
                      <a:avLst/>
                    </a:prstGeom>
                  </pic:spPr>
                </pic:pic>
              </a:graphicData>
            </a:graphic>
          </wp:inline>
        </w:drawing>
      </w:r>
      <w:r w:rsidR="00000000" w:rsidRPr="00EC51D3">
        <w:rPr>
          <w:rFonts w:cs="Times New Roman"/>
          <w:sz w:val="24"/>
          <w:szCs w:val="20"/>
        </w:rPr>
        <w:br/>
      </w:r>
      <w:proofErr w:type="spellStart"/>
      <w:r w:rsidRPr="00EC51D3">
        <w:rPr>
          <w:rFonts w:cs="Times New Roman"/>
          <w:b/>
          <w:bCs/>
          <w:sz w:val="24"/>
          <w:szCs w:val="20"/>
        </w:rPr>
        <w:t>Đầu</w:t>
      </w:r>
      <w:proofErr w:type="spellEnd"/>
      <w:r w:rsidRPr="00EC51D3">
        <w:rPr>
          <w:rFonts w:cs="Times New Roman"/>
          <w:b/>
          <w:bCs/>
          <w:sz w:val="24"/>
          <w:szCs w:val="20"/>
        </w:rPr>
        <w:t xml:space="preserve"> </w:t>
      </w:r>
      <w:proofErr w:type="spellStart"/>
      <w:r w:rsidRPr="00EC51D3">
        <w:rPr>
          <w:rFonts w:cs="Times New Roman"/>
          <w:b/>
          <w:bCs/>
          <w:sz w:val="24"/>
          <w:szCs w:val="20"/>
        </w:rPr>
        <w:t>ra</w:t>
      </w:r>
      <w:proofErr w:type="spellEnd"/>
      <w:r w:rsidRPr="00EC51D3">
        <w:rPr>
          <w:rFonts w:cs="Times New Roman"/>
          <w:b/>
          <w:bCs/>
          <w:sz w:val="24"/>
          <w:szCs w:val="20"/>
        </w:rPr>
        <w:t xml:space="preserve"> AI (</w:t>
      </w:r>
      <w:proofErr w:type="spellStart"/>
      <w:r w:rsidRPr="00EC51D3">
        <w:rPr>
          <w:rFonts w:cs="Times New Roman"/>
          <w:b/>
          <w:bCs/>
          <w:sz w:val="24"/>
          <w:szCs w:val="20"/>
        </w:rPr>
        <w:t>ví</w:t>
      </w:r>
      <w:proofErr w:type="spellEnd"/>
      <w:r w:rsidRPr="00EC51D3">
        <w:rPr>
          <w:rFonts w:cs="Times New Roman"/>
          <w:b/>
          <w:bCs/>
          <w:sz w:val="24"/>
          <w:szCs w:val="20"/>
        </w:rPr>
        <w:t xml:space="preserve"> </w:t>
      </w:r>
      <w:proofErr w:type="spellStart"/>
      <w:r w:rsidRPr="00EC51D3">
        <w:rPr>
          <w:rFonts w:cs="Times New Roman"/>
          <w:b/>
          <w:bCs/>
          <w:sz w:val="24"/>
          <w:szCs w:val="20"/>
        </w:rPr>
        <w:t>dụ</w:t>
      </w:r>
      <w:proofErr w:type="spellEnd"/>
      <w:r w:rsidRPr="00EC51D3">
        <w:rPr>
          <w:rFonts w:cs="Times New Roman"/>
          <w:b/>
          <w:bCs/>
          <w:sz w:val="24"/>
          <w:szCs w:val="20"/>
        </w:rPr>
        <w:t>)</w:t>
      </w:r>
    </w:p>
    <w:p w14:paraId="24A97664" w14:textId="77777777" w:rsidR="00EC51D3" w:rsidRPr="00EC51D3" w:rsidRDefault="00EC51D3" w:rsidP="00EC51D3">
      <w:pPr>
        <w:rPr>
          <w:rFonts w:cs="Times New Roman"/>
          <w:sz w:val="24"/>
          <w:szCs w:val="20"/>
        </w:rPr>
      </w:pPr>
      <w:r w:rsidRPr="00EC51D3">
        <w:rPr>
          <w:rFonts w:cs="Times New Roman"/>
          <w:b/>
          <w:bCs/>
          <w:sz w:val="24"/>
          <w:szCs w:val="20"/>
        </w:rPr>
        <w:t xml:space="preserve">1. </w:t>
      </w:r>
      <w:proofErr w:type="spellStart"/>
      <w:r w:rsidRPr="00EC51D3">
        <w:rPr>
          <w:rFonts w:cs="Times New Roman"/>
          <w:b/>
          <w:bCs/>
          <w:sz w:val="24"/>
          <w:szCs w:val="20"/>
        </w:rPr>
        <w:t>Mở</w:t>
      </w:r>
      <w:proofErr w:type="spellEnd"/>
      <w:r w:rsidRPr="00EC51D3">
        <w:rPr>
          <w:rFonts w:cs="Times New Roman"/>
          <w:b/>
          <w:bCs/>
          <w:sz w:val="24"/>
          <w:szCs w:val="20"/>
        </w:rPr>
        <w:t xml:space="preserve"> </w:t>
      </w:r>
      <w:proofErr w:type="spellStart"/>
      <w:r w:rsidRPr="00EC51D3">
        <w:rPr>
          <w:rFonts w:cs="Times New Roman"/>
          <w:b/>
          <w:bCs/>
          <w:sz w:val="24"/>
          <w:szCs w:val="20"/>
        </w:rPr>
        <w:t>đầu</w:t>
      </w:r>
      <w:proofErr w:type="spellEnd"/>
      <w:r w:rsidRPr="00EC51D3">
        <w:rPr>
          <w:rFonts w:cs="Times New Roman"/>
          <w:b/>
          <w:bCs/>
          <w:sz w:val="24"/>
          <w:szCs w:val="20"/>
        </w:rPr>
        <w:t xml:space="preserve">: </w:t>
      </w:r>
      <w:proofErr w:type="spellStart"/>
      <w:r w:rsidRPr="00EC51D3">
        <w:rPr>
          <w:rFonts w:cs="Times New Roman"/>
          <w:b/>
          <w:bCs/>
          <w:sz w:val="24"/>
          <w:szCs w:val="20"/>
        </w:rPr>
        <w:t>Giới</w:t>
      </w:r>
      <w:proofErr w:type="spellEnd"/>
      <w:r w:rsidRPr="00EC51D3">
        <w:rPr>
          <w:rFonts w:cs="Times New Roman"/>
          <w:b/>
          <w:bCs/>
          <w:sz w:val="24"/>
          <w:szCs w:val="20"/>
        </w:rPr>
        <w:t xml:space="preserve"> </w:t>
      </w:r>
      <w:proofErr w:type="spellStart"/>
      <w:r w:rsidRPr="00EC51D3">
        <w:rPr>
          <w:rFonts w:cs="Times New Roman"/>
          <w:b/>
          <w:bCs/>
          <w:sz w:val="24"/>
          <w:szCs w:val="20"/>
        </w:rPr>
        <w:t>thiệu</w:t>
      </w:r>
      <w:proofErr w:type="spellEnd"/>
      <w:r w:rsidRPr="00EC51D3">
        <w:rPr>
          <w:rFonts w:cs="Times New Roman"/>
          <w:b/>
          <w:bCs/>
          <w:sz w:val="24"/>
          <w:szCs w:val="20"/>
        </w:rPr>
        <w:t xml:space="preserve"> </w:t>
      </w:r>
      <w:proofErr w:type="spellStart"/>
      <w:r w:rsidRPr="00EC51D3">
        <w:rPr>
          <w:rFonts w:cs="Times New Roman"/>
          <w:b/>
          <w:bCs/>
          <w:sz w:val="24"/>
          <w:szCs w:val="20"/>
        </w:rPr>
        <w:t>về</w:t>
      </w:r>
      <w:proofErr w:type="spellEnd"/>
      <w:r w:rsidRPr="00EC51D3">
        <w:rPr>
          <w:rFonts w:cs="Times New Roman"/>
          <w:b/>
          <w:bCs/>
          <w:sz w:val="24"/>
          <w:szCs w:val="20"/>
        </w:rPr>
        <w:t xml:space="preserve"> AI </w:t>
      </w:r>
      <w:proofErr w:type="spellStart"/>
      <w:r w:rsidRPr="00EC51D3">
        <w:rPr>
          <w:rFonts w:cs="Times New Roman"/>
          <w:b/>
          <w:bCs/>
          <w:sz w:val="24"/>
          <w:szCs w:val="20"/>
        </w:rPr>
        <w:t>và</w:t>
      </w:r>
      <w:proofErr w:type="spellEnd"/>
      <w:r w:rsidRPr="00EC51D3">
        <w:rPr>
          <w:rFonts w:cs="Times New Roman"/>
          <w:b/>
          <w:bCs/>
          <w:sz w:val="24"/>
          <w:szCs w:val="20"/>
        </w:rPr>
        <w:t xml:space="preserve"> </w:t>
      </w:r>
      <w:proofErr w:type="spellStart"/>
      <w:r w:rsidRPr="00EC51D3">
        <w:rPr>
          <w:rFonts w:cs="Times New Roman"/>
          <w:b/>
          <w:bCs/>
          <w:sz w:val="24"/>
          <w:szCs w:val="20"/>
        </w:rPr>
        <w:t>chuyển</w:t>
      </w:r>
      <w:proofErr w:type="spellEnd"/>
      <w:r w:rsidRPr="00EC51D3">
        <w:rPr>
          <w:rFonts w:cs="Times New Roman"/>
          <w:b/>
          <w:bCs/>
          <w:sz w:val="24"/>
          <w:szCs w:val="20"/>
        </w:rPr>
        <w:t xml:space="preserve"> </w:t>
      </w:r>
      <w:proofErr w:type="spellStart"/>
      <w:r w:rsidRPr="00EC51D3">
        <w:rPr>
          <w:rFonts w:cs="Times New Roman"/>
          <w:b/>
          <w:bCs/>
          <w:sz w:val="24"/>
          <w:szCs w:val="20"/>
        </w:rPr>
        <w:t>đổi</w:t>
      </w:r>
      <w:proofErr w:type="spellEnd"/>
      <w:r w:rsidRPr="00EC51D3">
        <w:rPr>
          <w:rFonts w:cs="Times New Roman"/>
          <w:b/>
          <w:bCs/>
          <w:sz w:val="24"/>
          <w:szCs w:val="20"/>
        </w:rPr>
        <w:t xml:space="preserve"> </w:t>
      </w:r>
      <w:proofErr w:type="spellStart"/>
      <w:r w:rsidRPr="00EC51D3">
        <w:rPr>
          <w:rFonts w:cs="Times New Roman"/>
          <w:b/>
          <w:bCs/>
          <w:sz w:val="24"/>
          <w:szCs w:val="20"/>
        </w:rPr>
        <w:t>số</w:t>
      </w:r>
      <w:proofErr w:type="spellEnd"/>
    </w:p>
    <w:p w14:paraId="142F9BD2" w14:textId="77777777" w:rsidR="00EC51D3" w:rsidRPr="00EC51D3" w:rsidRDefault="00EC51D3" w:rsidP="00EC51D3">
      <w:pPr>
        <w:numPr>
          <w:ilvl w:val="0"/>
          <w:numId w:val="10"/>
        </w:numPr>
        <w:rPr>
          <w:rFonts w:cs="Times New Roman"/>
          <w:sz w:val="24"/>
          <w:szCs w:val="20"/>
        </w:rPr>
      </w:pPr>
      <w:proofErr w:type="spellStart"/>
      <w:r w:rsidRPr="00EC51D3">
        <w:rPr>
          <w:rFonts w:cs="Times New Roman"/>
          <w:sz w:val="24"/>
          <w:szCs w:val="20"/>
        </w:rPr>
        <w:t>Khái</w:t>
      </w:r>
      <w:proofErr w:type="spellEnd"/>
      <w:r w:rsidRPr="00EC51D3">
        <w:rPr>
          <w:rFonts w:cs="Times New Roman"/>
          <w:sz w:val="24"/>
          <w:szCs w:val="20"/>
        </w:rPr>
        <w:t xml:space="preserve"> </w:t>
      </w:r>
      <w:proofErr w:type="spellStart"/>
      <w:r w:rsidRPr="00EC51D3">
        <w:rPr>
          <w:rFonts w:cs="Times New Roman"/>
          <w:sz w:val="24"/>
          <w:szCs w:val="20"/>
        </w:rPr>
        <w:t>niệm</w:t>
      </w:r>
      <w:proofErr w:type="spellEnd"/>
      <w:r w:rsidRPr="00EC51D3">
        <w:rPr>
          <w:rFonts w:cs="Times New Roman"/>
          <w:sz w:val="24"/>
          <w:szCs w:val="20"/>
        </w:rPr>
        <w:t xml:space="preserve"> AI. </w:t>
      </w:r>
    </w:p>
    <w:p w14:paraId="01797154" w14:textId="77777777" w:rsidR="00EC51D3" w:rsidRPr="00EC51D3" w:rsidRDefault="00EC51D3" w:rsidP="00EC51D3">
      <w:pPr>
        <w:numPr>
          <w:ilvl w:val="0"/>
          <w:numId w:val="10"/>
        </w:numPr>
        <w:rPr>
          <w:rFonts w:cs="Times New Roman"/>
          <w:sz w:val="24"/>
          <w:szCs w:val="20"/>
        </w:rPr>
      </w:pPr>
      <w:proofErr w:type="spellStart"/>
      <w:r w:rsidRPr="00EC51D3">
        <w:rPr>
          <w:rFonts w:cs="Times New Roman"/>
          <w:sz w:val="24"/>
          <w:szCs w:val="20"/>
        </w:rPr>
        <w:t>Khái</w:t>
      </w:r>
      <w:proofErr w:type="spellEnd"/>
      <w:r w:rsidRPr="00EC51D3">
        <w:rPr>
          <w:rFonts w:cs="Times New Roman"/>
          <w:sz w:val="24"/>
          <w:szCs w:val="20"/>
        </w:rPr>
        <w:t xml:space="preserve"> </w:t>
      </w:r>
      <w:proofErr w:type="spellStart"/>
      <w:r w:rsidRPr="00EC51D3">
        <w:rPr>
          <w:rFonts w:cs="Times New Roman"/>
          <w:sz w:val="24"/>
          <w:szCs w:val="20"/>
        </w:rPr>
        <w:t>niệm</w:t>
      </w:r>
      <w:proofErr w:type="spellEnd"/>
      <w:r w:rsidRPr="00EC51D3">
        <w:rPr>
          <w:rFonts w:cs="Times New Roman"/>
          <w:sz w:val="24"/>
          <w:szCs w:val="20"/>
        </w:rPr>
        <w:t xml:space="preserve"> </w:t>
      </w:r>
      <w:proofErr w:type="spellStart"/>
      <w:r w:rsidRPr="00EC51D3">
        <w:rPr>
          <w:rFonts w:cs="Times New Roman"/>
          <w:sz w:val="24"/>
          <w:szCs w:val="20"/>
        </w:rPr>
        <w:t>chuyển</w:t>
      </w:r>
      <w:proofErr w:type="spellEnd"/>
      <w:r w:rsidRPr="00EC51D3">
        <w:rPr>
          <w:rFonts w:cs="Times New Roman"/>
          <w:sz w:val="24"/>
          <w:szCs w:val="20"/>
        </w:rPr>
        <w:t xml:space="preserve"> </w:t>
      </w:r>
      <w:proofErr w:type="spellStart"/>
      <w:r w:rsidRPr="00EC51D3">
        <w:rPr>
          <w:rFonts w:cs="Times New Roman"/>
          <w:sz w:val="24"/>
          <w:szCs w:val="20"/>
        </w:rPr>
        <w:t>đổi</w:t>
      </w:r>
      <w:proofErr w:type="spellEnd"/>
      <w:r w:rsidRPr="00EC51D3">
        <w:rPr>
          <w:rFonts w:cs="Times New Roman"/>
          <w:sz w:val="24"/>
          <w:szCs w:val="20"/>
        </w:rPr>
        <w:t xml:space="preserve"> </w:t>
      </w:r>
      <w:proofErr w:type="spellStart"/>
      <w:r w:rsidRPr="00EC51D3">
        <w:rPr>
          <w:rFonts w:cs="Times New Roman"/>
          <w:sz w:val="24"/>
          <w:szCs w:val="20"/>
        </w:rPr>
        <w:t>số</w:t>
      </w:r>
      <w:proofErr w:type="spellEnd"/>
      <w:r w:rsidRPr="00EC51D3">
        <w:rPr>
          <w:rFonts w:cs="Times New Roman"/>
          <w:sz w:val="24"/>
          <w:szCs w:val="20"/>
        </w:rPr>
        <w:t xml:space="preserve">. </w:t>
      </w:r>
    </w:p>
    <w:p w14:paraId="2AFD532C" w14:textId="77777777" w:rsidR="00EC51D3" w:rsidRPr="00EC51D3" w:rsidRDefault="00EC51D3" w:rsidP="00EC51D3">
      <w:pPr>
        <w:numPr>
          <w:ilvl w:val="0"/>
          <w:numId w:val="10"/>
        </w:numPr>
        <w:rPr>
          <w:rFonts w:cs="Times New Roman"/>
          <w:sz w:val="24"/>
          <w:szCs w:val="20"/>
        </w:rPr>
      </w:pPr>
      <w:proofErr w:type="spellStart"/>
      <w:r w:rsidRPr="00EC51D3">
        <w:rPr>
          <w:rFonts w:cs="Times New Roman"/>
          <w:sz w:val="24"/>
          <w:szCs w:val="20"/>
        </w:rPr>
        <w:t>Mối</w:t>
      </w:r>
      <w:proofErr w:type="spellEnd"/>
      <w:r w:rsidRPr="00EC51D3">
        <w:rPr>
          <w:rFonts w:cs="Times New Roman"/>
          <w:sz w:val="24"/>
          <w:szCs w:val="20"/>
        </w:rPr>
        <w:t xml:space="preserve"> </w:t>
      </w:r>
      <w:proofErr w:type="spellStart"/>
      <w:r w:rsidRPr="00EC51D3">
        <w:rPr>
          <w:rFonts w:cs="Times New Roman"/>
          <w:sz w:val="24"/>
          <w:szCs w:val="20"/>
        </w:rPr>
        <w:t>quan</w:t>
      </w:r>
      <w:proofErr w:type="spellEnd"/>
      <w:r w:rsidRPr="00EC51D3">
        <w:rPr>
          <w:rFonts w:cs="Times New Roman"/>
          <w:sz w:val="24"/>
          <w:szCs w:val="20"/>
        </w:rPr>
        <w:t xml:space="preserve"> </w:t>
      </w:r>
      <w:proofErr w:type="spellStart"/>
      <w:r w:rsidRPr="00EC51D3">
        <w:rPr>
          <w:rFonts w:cs="Times New Roman"/>
          <w:sz w:val="24"/>
          <w:szCs w:val="20"/>
        </w:rPr>
        <w:t>hệ</w:t>
      </w:r>
      <w:proofErr w:type="spellEnd"/>
      <w:r w:rsidRPr="00EC51D3">
        <w:rPr>
          <w:rFonts w:cs="Times New Roman"/>
          <w:sz w:val="24"/>
          <w:szCs w:val="20"/>
        </w:rPr>
        <w:t xml:space="preserve"> </w:t>
      </w:r>
      <w:proofErr w:type="spellStart"/>
      <w:r w:rsidRPr="00EC51D3">
        <w:rPr>
          <w:rFonts w:cs="Times New Roman"/>
          <w:sz w:val="24"/>
          <w:szCs w:val="20"/>
        </w:rPr>
        <w:t>giữa</w:t>
      </w:r>
      <w:proofErr w:type="spellEnd"/>
      <w:r w:rsidRPr="00EC51D3">
        <w:rPr>
          <w:rFonts w:cs="Times New Roman"/>
          <w:sz w:val="24"/>
          <w:szCs w:val="20"/>
        </w:rPr>
        <w:t xml:space="preserve"> AI </w:t>
      </w:r>
      <w:proofErr w:type="spellStart"/>
      <w:r w:rsidRPr="00EC51D3">
        <w:rPr>
          <w:rFonts w:cs="Times New Roman"/>
          <w:sz w:val="24"/>
          <w:szCs w:val="20"/>
        </w:rPr>
        <w:t>và</w:t>
      </w:r>
      <w:proofErr w:type="spellEnd"/>
      <w:r w:rsidRPr="00EC51D3">
        <w:rPr>
          <w:rFonts w:cs="Times New Roman"/>
          <w:sz w:val="24"/>
          <w:szCs w:val="20"/>
        </w:rPr>
        <w:t xml:space="preserve"> </w:t>
      </w:r>
      <w:proofErr w:type="spellStart"/>
      <w:r w:rsidRPr="00EC51D3">
        <w:rPr>
          <w:rFonts w:cs="Times New Roman"/>
          <w:sz w:val="24"/>
          <w:szCs w:val="20"/>
        </w:rPr>
        <w:t>chuyển</w:t>
      </w:r>
      <w:proofErr w:type="spellEnd"/>
      <w:r w:rsidRPr="00EC51D3">
        <w:rPr>
          <w:rFonts w:cs="Times New Roman"/>
          <w:sz w:val="24"/>
          <w:szCs w:val="20"/>
        </w:rPr>
        <w:t xml:space="preserve"> </w:t>
      </w:r>
      <w:proofErr w:type="spellStart"/>
      <w:r w:rsidRPr="00EC51D3">
        <w:rPr>
          <w:rFonts w:cs="Times New Roman"/>
          <w:sz w:val="24"/>
          <w:szCs w:val="20"/>
        </w:rPr>
        <w:t>đổi</w:t>
      </w:r>
      <w:proofErr w:type="spellEnd"/>
      <w:r w:rsidRPr="00EC51D3">
        <w:rPr>
          <w:rFonts w:cs="Times New Roman"/>
          <w:sz w:val="24"/>
          <w:szCs w:val="20"/>
        </w:rPr>
        <w:t xml:space="preserve"> </w:t>
      </w:r>
      <w:proofErr w:type="spellStart"/>
      <w:r w:rsidRPr="00EC51D3">
        <w:rPr>
          <w:rFonts w:cs="Times New Roman"/>
          <w:sz w:val="24"/>
          <w:szCs w:val="20"/>
        </w:rPr>
        <w:t>số</w:t>
      </w:r>
      <w:proofErr w:type="spellEnd"/>
      <w:r w:rsidRPr="00EC51D3">
        <w:rPr>
          <w:rFonts w:cs="Times New Roman"/>
          <w:sz w:val="24"/>
          <w:szCs w:val="20"/>
        </w:rPr>
        <w:t xml:space="preserve">. </w:t>
      </w:r>
    </w:p>
    <w:p w14:paraId="536C868B" w14:textId="77777777" w:rsidR="00EC51D3" w:rsidRPr="00EC51D3" w:rsidRDefault="00EC51D3" w:rsidP="00EC51D3">
      <w:pPr>
        <w:numPr>
          <w:ilvl w:val="0"/>
          <w:numId w:val="10"/>
        </w:numPr>
        <w:rPr>
          <w:rFonts w:cs="Times New Roman"/>
          <w:sz w:val="24"/>
          <w:szCs w:val="20"/>
        </w:rPr>
      </w:pPr>
      <w:proofErr w:type="spellStart"/>
      <w:r w:rsidRPr="00EC51D3">
        <w:rPr>
          <w:rFonts w:cs="Times New Roman"/>
          <w:i/>
          <w:iCs/>
          <w:sz w:val="24"/>
          <w:szCs w:val="20"/>
        </w:rPr>
        <w:t>Ví</w:t>
      </w:r>
      <w:proofErr w:type="spellEnd"/>
      <w:r w:rsidRPr="00EC51D3">
        <w:rPr>
          <w:rFonts w:cs="Times New Roman"/>
          <w:i/>
          <w:iCs/>
          <w:sz w:val="24"/>
          <w:szCs w:val="20"/>
        </w:rPr>
        <w:t xml:space="preserve"> </w:t>
      </w:r>
      <w:proofErr w:type="spellStart"/>
      <w:r w:rsidRPr="00EC51D3">
        <w:rPr>
          <w:rFonts w:cs="Times New Roman"/>
          <w:i/>
          <w:iCs/>
          <w:sz w:val="24"/>
          <w:szCs w:val="20"/>
        </w:rPr>
        <w:t>dụ</w:t>
      </w:r>
      <w:proofErr w:type="spellEnd"/>
      <w:r w:rsidRPr="00EC51D3">
        <w:rPr>
          <w:rFonts w:cs="Times New Roman"/>
          <w:i/>
          <w:iCs/>
          <w:sz w:val="24"/>
          <w:szCs w:val="20"/>
        </w:rPr>
        <w:t>:</w:t>
      </w:r>
      <w:r w:rsidRPr="00EC51D3">
        <w:rPr>
          <w:rFonts w:cs="Times New Roman"/>
          <w:sz w:val="24"/>
          <w:szCs w:val="20"/>
        </w:rPr>
        <w:t xml:space="preserve"> ChatGPT, </w:t>
      </w:r>
      <w:proofErr w:type="spellStart"/>
      <w:r w:rsidRPr="00EC51D3">
        <w:rPr>
          <w:rFonts w:cs="Times New Roman"/>
          <w:sz w:val="24"/>
          <w:szCs w:val="20"/>
        </w:rPr>
        <w:t>trợ</w:t>
      </w:r>
      <w:proofErr w:type="spellEnd"/>
      <w:r w:rsidRPr="00EC51D3">
        <w:rPr>
          <w:rFonts w:cs="Times New Roman"/>
          <w:sz w:val="24"/>
          <w:szCs w:val="20"/>
        </w:rPr>
        <w:t xml:space="preserve"> </w:t>
      </w:r>
      <w:proofErr w:type="spellStart"/>
      <w:r w:rsidRPr="00EC51D3">
        <w:rPr>
          <w:rFonts w:cs="Times New Roman"/>
          <w:sz w:val="24"/>
          <w:szCs w:val="20"/>
        </w:rPr>
        <w:t>lý</w:t>
      </w:r>
      <w:proofErr w:type="spellEnd"/>
      <w:r w:rsidRPr="00EC51D3">
        <w:rPr>
          <w:rFonts w:cs="Times New Roman"/>
          <w:sz w:val="24"/>
          <w:szCs w:val="20"/>
        </w:rPr>
        <w:t xml:space="preserve"> </w:t>
      </w:r>
      <w:proofErr w:type="spellStart"/>
      <w:r w:rsidRPr="00EC51D3">
        <w:rPr>
          <w:rFonts w:cs="Times New Roman"/>
          <w:sz w:val="24"/>
          <w:szCs w:val="20"/>
        </w:rPr>
        <w:t>ảo</w:t>
      </w:r>
      <w:proofErr w:type="spellEnd"/>
      <w:r w:rsidRPr="00EC51D3">
        <w:rPr>
          <w:rFonts w:cs="Times New Roman"/>
          <w:sz w:val="24"/>
          <w:szCs w:val="20"/>
        </w:rPr>
        <w:t xml:space="preserve"> </w:t>
      </w:r>
      <w:proofErr w:type="spellStart"/>
      <w:r w:rsidRPr="00EC51D3">
        <w:rPr>
          <w:rFonts w:cs="Times New Roman"/>
          <w:sz w:val="24"/>
          <w:szCs w:val="20"/>
        </w:rPr>
        <w:t>trong</w:t>
      </w:r>
      <w:proofErr w:type="spellEnd"/>
      <w:r w:rsidRPr="00EC51D3">
        <w:rPr>
          <w:rFonts w:cs="Times New Roman"/>
          <w:sz w:val="24"/>
          <w:szCs w:val="20"/>
        </w:rPr>
        <w:t xml:space="preserve"> </w:t>
      </w:r>
      <w:proofErr w:type="spellStart"/>
      <w:r w:rsidRPr="00EC51D3">
        <w:rPr>
          <w:rFonts w:cs="Times New Roman"/>
          <w:sz w:val="24"/>
          <w:szCs w:val="20"/>
        </w:rPr>
        <w:t>dịch</w:t>
      </w:r>
      <w:proofErr w:type="spellEnd"/>
      <w:r w:rsidRPr="00EC51D3">
        <w:rPr>
          <w:rFonts w:cs="Times New Roman"/>
          <w:sz w:val="24"/>
          <w:szCs w:val="20"/>
        </w:rPr>
        <w:t xml:space="preserve"> </w:t>
      </w:r>
      <w:proofErr w:type="spellStart"/>
      <w:r w:rsidRPr="00EC51D3">
        <w:rPr>
          <w:rFonts w:cs="Times New Roman"/>
          <w:sz w:val="24"/>
          <w:szCs w:val="20"/>
        </w:rPr>
        <w:t>vụ</w:t>
      </w:r>
      <w:proofErr w:type="spellEnd"/>
      <w:r w:rsidRPr="00EC51D3">
        <w:rPr>
          <w:rFonts w:cs="Times New Roman"/>
          <w:sz w:val="24"/>
          <w:szCs w:val="20"/>
        </w:rPr>
        <w:t xml:space="preserve"> </w:t>
      </w:r>
      <w:proofErr w:type="spellStart"/>
      <w:r w:rsidRPr="00EC51D3">
        <w:rPr>
          <w:rFonts w:cs="Times New Roman"/>
          <w:sz w:val="24"/>
          <w:szCs w:val="20"/>
        </w:rPr>
        <w:t>khách</w:t>
      </w:r>
      <w:proofErr w:type="spellEnd"/>
      <w:r w:rsidRPr="00EC51D3">
        <w:rPr>
          <w:rFonts w:cs="Times New Roman"/>
          <w:sz w:val="24"/>
          <w:szCs w:val="20"/>
        </w:rPr>
        <w:t xml:space="preserve"> </w:t>
      </w:r>
      <w:proofErr w:type="spellStart"/>
      <w:r w:rsidRPr="00EC51D3">
        <w:rPr>
          <w:rFonts w:cs="Times New Roman"/>
          <w:sz w:val="24"/>
          <w:szCs w:val="20"/>
        </w:rPr>
        <w:t>hàng</w:t>
      </w:r>
      <w:proofErr w:type="spellEnd"/>
      <w:r w:rsidRPr="00EC51D3">
        <w:rPr>
          <w:rFonts w:cs="Times New Roman"/>
          <w:sz w:val="24"/>
          <w:szCs w:val="20"/>
        </w:rPr>
        <w:t xml:space="preserve">. </w:t>
      </w:r>
    </w:p>
    <w:p w14:paraId="05725363" w14:textId="77777777" w:rsidR="00EC51D3" w:rsidRPr="00EC51D3" w:rsidRDefault="00EC51D3" w:rsidP="00EC51D3">
      <w:pPr>
        <w:rPr>
          <w:rFonts w:cs="Times New Roman"/>
          <w:sz w:val="24"/>
          <w:szCs w:val="20"/>
        </w:rPr>
      </w:pPr>
      <w:r w:rsidRPr="00EC51D3">
        <w:rPr>
          <w:rFonts w:cs="Times New Roman"/>
          <w:b/>
          <w:bCs/>
          <w:sz w:val="24"/>
          <w:szCs w:val="20"/>
        </w:rPr>
        <w:t xml:space="preserve">2. Vai </w:t>
      </w:r>
      <w:proofErr w:type="spellStart"/>
      <w:r w:rsidRPr="00EC51D3">
        <w:rPr>
          <w:rFonts w:cs="Times New Roman"/>
          <w:b/>
          <w:bCs/>
          <w:sz w:val="24"/>
          <w:szCs w:val="20"/>
        </w:rPr>
        <w:t>trò</w:t>
      </w:r>
      <w:proofErr w:type="spellEnd"/>
      <w:r w:rsidRPr="00EC51D3">
        <w:rPr>
          <w:rFonts w:cs="Times New Roman"/>
          <w:b/>
          <w:bCs/>
          <w:sz w:val="24"/>
          <w:szCs w:val="20"/>
        </w:rPr>
        <w:t xml:space="preserve"> </w:t>
      </w:r>
      <w:proofErr w:type="spellStart"/>
      <w:r w:rsidRPr="00EC51D3">
        <w:rPr>
          <w:rFonts w:cs="Times New Roman"/>
          <w:b/>
          <w:bCs/>
          <w:sz w:val="24"/>
          <w:szCs w:val="20"/>
        </w:rPr>
        <w:t>của</w:t>
      </w:r>
      <w:proofErr w:type="spellEnd"/>
      <w:r w:rsidRPr="00EC51D3">
        <w:rPr>
          <w:rFonts w:cs="Times New Roman"/>
          <w:b/>
          <w:bCs/>
          <w:sz w:val="24"/>
          <w:szCs w:val="20"/>
        </w:rPr>
        <w:t xml:space="preserve"> AI </w:t>
      </w:r>
      <w:proofErr w:type="spellStart"/>
      <w:r w:rsidRPr="00EC51D3">
        <w:rPr>
          <w:rFonts w:cs="Times New Roman"/>
          <w:b/>
          <w:bCs/>
          <w:sz w:val="24"/>
          <w:szCs w:val="20"/>
        </w:rPr>
        <w:t>trong</w:t>
      </w:r>
      <w:proofErr w:type="spellEnd"/>
      <w:r w:rsidRPr="00EC51D3">
        <w:rPr>
          <w:rFonts w:cs="Times New Roman"/>
          <w:b/>
          <w:bCs/>
          <w:sz w:val="24"/>
          <w:szCs w:val="20"/>
        </w:rPr>
        <w:t xml:space="preserve"> </w:t>
      </w:r>
      <w:proofErr w:type="spellStart"/>
      <w:r w:rsidRPr="00EC51D3">
        <w:rPr>
          <w:rFonts w:cs="Times New Roman"/>
          <w:b/>
          <w:bCs/>
          <w:sz w:val="24"/>
          <w:szCs w:val="20"/>
        </w:rPr>
        <w:t>chuyển</w:t>
      </w:r>
      <w:proofErr w:type="spellEnd"/>
      <w:r w:rsidRPr="00EC51D3">
        <w:rPr>
          <w:rFonts w:cs="Times New Roman"/>
          <w:b/>
          <w:bCs/>
          <w:sz w:val="24"/>
          <w:szCs w:val="20"/>
        </w:rPr>
        <w:t xml:space="preserve"> </w:t>
      </w:r>
      <w:proofErr w:type="spellStart"/>
      <w:r w:rsidRPr="00EC51D3">
        <w:rPr>
          <w:rFonts w:cs="Times New Roman"/>
          <w:b/>
          <w:bCs/>
          <w:sz w:val="24"/>
          <w:szCs w:val="20"/>
        </w:rPr>
        <w:t>đổi</w:t>
      </w:r>
      <w:proofErr w:type="spellEnd"/>
      <w:r w:rsidRPr="00EC51D3">
        <w:rPr>
          <w:rFonts w:cs="Times New Roman"/>
          <w:b/>
          <w:bCs/>
          <w:sz w:val="24"/>
          <w:szCs w:val="20"/>
        </w:rPr>
        <w:t xml:space="preserve"> </w:t>
      </w:r>
      <w:proofErr w:type="spellStart"/>
      <w:r w:rsidRPr="00EC51D3">
        <w:rPr>
          <w:rFonts w:cs="Times New Roman"/>
          <w:b/>
          <w:bCs/>
          <w:sz w:val="24"/>
          <w:szCs w:val="20"/>
        </w:rPr>
        <w:t>số</w:t>
      </w:r>
      <w:proofErr w:type="spellEnd"/>
    </w:p>
    <w:p w14:paraId="0DF5A056" w14:textId="77777777" w:rsidR="00EC51D3" w:rsidRPr="00EC51D3" w:rsidRDefault="00EC51D3" w:rsidP="00EC51D3">
      <w:pPr>
        <w:numPr>
          <w:ilvl w:val="0"/>
          <w:numId w:val="11"/>
        </w:numPr>
        <w:rPr>
          <w:rFonts w:cs="Times New Roman"/>
          <w:sz w:val="24"/>
          <w:szCs w:val="20"/>
        </w:rPr>
      </w:pPr>
      <w:proofErr w:type="spellStart"/>
      <w:r w:rsidRPr="00EC51D3">
        <w:rPr>
          <w:rFonts w:cs="Times New Roman"/>
          <w:sz w:val="24"/>
          <w:szCs w:val="20"/>
        </w:rPr>
        <w:t>Tự</w:t>
      </w:r>
      <w:proofErr w:type="spellEnd"/>
      <w:r w:rsidRPr="00EC51D3">
        <w:rPr>
          <w:rFonts w:cs="Times New Roman"/>
          <w:sz w:val="24"/>
          <w:szCs w:val="20"/>
        </w:rPr>
        <w:t xml:space="preserve"> </w:t>
      </w:r>
      <w:proofErr w:type="spellStart"/>
      <w:r w:rsidRPr="00EC51D3">
        <w:rPr>
          <w:rFonts w:cs="Times New Roman"/>
          <w:sz w:val="24"/>
          <w:szCs w:val="20"/>
        </w:rPr>
        <w:t>động</w:t>
      </w:r>
      <w:proofErr w:type="spellEnd"/>
      <w:r w:rsidRPr="00EC51D3">
        <w:rPr>
          <w:rFonts w:cs="Times New Roman"/>
          <w:sz w:val="24"/>
          <w:szCs w:val="20"/>
        </w:rPr>
        <w:t xml:space="preserve"> </w:t>
      </w:r>
      <w:proofErr w:type="spellStart"/>
      <w:r w:rsidRPr="00EC51D3">
        <w:rPr>
          <w:rFonts w:cs="Times New Roman"/>
          <w:sz w:val="24"/>
          <w:szCs w:val="20"/>
        </w:rPr>
        <w:t>hóa</w:t>
      </w:r>
      <w:proofErr w:type="spellEnd"/>
      <w:r w:rsidRPr="00EC51D3">
        <w:rPr>
          <w:rFonts w:cs="Times New Roman"/>
          <w:sz w:val="24"/>
          <w:szCs w:val="20"/>
        </w:rPr>
        <w:t xml:space="preserve"> </w:t>
      </w:r>
      <w:proofErr w:type="spellStart"/>
      <w:r w:rsidRPr="00EC51D3">
        <w:rPr>
          <w:rFonts w:cs="Times New Roman"/>
          <w:sz w:val="24"/>
          <w:szCs w:val="20"/>
        </w:rPr>
        <w:t>quy</w:t>
      </w:r>
      <w:proofErr w:type="spellEnd"/>
      <w:r w:rsidRPr="00EC51D3">
        <w:rPr>
          <w:rFonts w:cs="Times New Roman"/>
          <w:sz w:val="24"/>
          <w:szCs w:val="20"/>
        </w:rPr>
        <w:t xml:space="preserve"> </w:t>
      </w:r>
      <w:proofErr w:type="spellStart"/>
      <w:r w:rsidRPr="00EC51D3">
        <w:rPr>
          <w:rFonts w:cs="Times New Roman"/>
          <w:sz w:val="24"/>
          <w:szCs w:val="20"/>
        </w:rPr>
        <w:t>trình</w:t>
      </w:r>
      <w:proofErr w:type="spellEnd"/>
      <w:r w:rsidRPr="00EC51D3">
        <w:rPr>
          <w:rFonts w:cs="Times New Roman"/>
          <w:sz w:val="24"/>
          <w:szCs w:val="20"/>
        </w:rPr>
        <w:t xml:space="preserve">. </w:t>
      </w:r>
    </w:p>
    <w:p w14:paraId="2314AC88" w14:textId="77777777" w:rsidR="00EC51D3" w:rsidRPr="00EC51D3" w:rsidRDefault="00EC51D3" w:rsidP="00EC51D3">
      <w:pPr>
        <w:numPr>
          <w:ilvl w:val="0"/>
          <w:numId w:val="11"/>
        </w:numPr>
        <w:rPr>
          <w:rFonts w:cs="Times New Roman"/>
          <w:sz w:val="24"/>
          <w:szCs w:val="20"/>
        </w:rPr>
      </w:pPr>
      <w:proofErr w:type="spellStart"/>
      <w:r w:rsidRPr="00EC51D3">
        <w:rPr>
          <w:rFonts w:cs="Times New Roman"/>
          <w:sz w:val="24"/>
          <w:szCs w:val="20"/>
        </w:rPr>
        <w:t>Phân</w:t>
      </w:r>
      <w:proofErr w:type="spellEnd"/>
      <w:r w:rsidRPr="00EC51D3">
        <w:rPr>
          <w:rFonts w:cs="Times New Roman"/>
          <w:sz w:val="24"/>
          <w:szCs w:val="20"/>
        </w:rPr>
        <w:t xml:space="preserve"> </w:t>
      </w:r>
      <w:proofErr w:type="spellStart"/>
      <w:r w:rsidRPr="00EC51D3">
        <w:rPr>
          <w:rFonts w:cs="Times New Roman"/>
          <w:sz w:val="24"/>
          <w:szCs w:val="20"/>
        </w:rPr>
        <w:t>tích</w:t>
      </w:r>
      <w:proofErr w:type="spellEnd"/>
      <w:r w:rsidRPr="00EC51D3">
        <w:rPr>
          <w:rFonts w:cs="Times New Roman"/>
          <w:sz w:val="24"/>
          <w:szCs w:val="20"/>
        </w:rPr>
        <w:t xml:space="preserve"> </w:t>
      </w:r>
      <w:proofErr w:type="spellStart"/>
      <w:r w:rsidRPr="00EC51D3">
        <w:rPr>
          <w:rFonts w:cs="Times New Roman"/>
          <w:sz w:val="24"/>
          <w:szCs w:val="20"/>
        </w:rPr>
        <w:t>dữ</w:t>
      </w:r>
      <w:proofErr w:type="spellEnd"/>
      <w:r w:rsidRPr="00EC51D3">
        <w:rPr>
          <w:rFonts w:cs="Times New Roman"/>
          <w:sz w:val="24"/>
          <w:szCs w:val="20"/>
        </w:rPr>
        <w:t xml:space="preserve"> </w:t>
      </w:r>
      <w:proofErr w:type="spellStart"/>
      <w:r w:rsidRPr="00EC51D3">
        <w:rPr>
          <w:rFonts w:cs="Times New Roman"/>
          <w:sz w:val="24"/>
          <w:szCs w:val="20"/>
        </w:rPr>
        <w:t>liệu</w:t>
      </w:r>
      <w:proofErr w:type="spellEnd"/>
      <w:r w:rsidRPr="00EC51D3">
        <w:rPr>
          <w:rFonts w:cs="Times New Roman"/>
          <w:sz w:val="24"/>
          <w:szCs w:val="20"/>
        </w:rPr>
        <w:t xml:space="preserve"> </w:t>
      </w:r>
      <w:proofErr w:type="spellStart"/>
      <w:r w:rsidRPr="00EC51D3">
        <w:rPr>
          <w:rFonts w:cs="Times New Roman"/>
          <w:sz w:val="24"/>
          <w:szCs w:val="20"/>
        </w:rPr>
        <w:t>và</w:t>
      </w:r>
      <w:proofErr w:type="spellEnd"/>
      <w:r w:rsidRPr="00EC51D3">
        <w:rPr>
          <w:rFonts w:cs="Times New Roman"/>
          <w:sz w:val="24"/>
          <w:szCs w:val="20"/>
        </w:rPr>
        <w:t xml:space="preserve"> </w:t>
      </w:r>
      <w:proofErr w:type="spellStart"/>
      <w:r w:rsidRPr="00EC51D3">
        <w:rPr>
          <w:rFonts w:cs="Times New Roman"/>
          <w:sz w:val="24"/>
          <w:szCs w:val="20"/>
        </w:rPr>
        <w:t>hỗ</w:t>
      </w:r>
      <w:proofErr w:type="spellEnd"/>
      <w:r w:rsidRPr="00EC51D3">
        <w:rPr>
          <w:rFonts w:cs="Times New Roman"/>
          <w:sz w:val="24"/>
          <w:szCs w:val="20"/>
        </w:rPr>
        <w:t xml:space="preserve"> </w:t>
      </w:r>
      <w:proofErr w:type="spellStart"/>
      <w:r w:rsidRPr="00EC51D3">
        <w:rPr>
          <w:rFonts w:cs="Times New Roman"/>
          <w:sz w:val="24"/>
          <w:szCs w:val="20"/>
        </w:rPr>
        <w:t>trợ</w:t>
      </w:r>
      <w:proofErr w:type="spellEnd"/>
      <w:r w:rsidRPr="00EC51D3">
        <w:rPr>
          <w:rFonts w:cs="Times New Roman"/>
          <w:sz w:val="24"/>
          <w:szCs w:val="20"/>
        </w:rPr>
        <w:t xml:space="preserve"> </w:t>
      </w:r>
      <w:proofErr w:type="spellStart"/>
      <w:r w:rsidRPr="00EC51D3">
        <w:rPr>
          <w:rFonts w:cs="Times New Roman"/>
          <w:sz w:val="24"/>
          <w:szCs w:val="20"/>
        </w:rPr>
        <w:t>ra</w:t>
      </w:r>
      <w:proofErr w:type="spellEnd"/>
      <w:r w:rsidRPr="00EC51D3">
        <w:rPr>
          <w:rFonts w:cs="Times New Roman"/>
          <w:sz w:val="24"/>
          <w:szCs w:val="20"/>
        </w:rPr>
        <w:t xml:space="preserve"> </w:t>
      </w:r>
      <w:proofErr w:type="spellStart"/>
      <w:r w:rsidRPr="00EC51D3">
        <w:rPr>
          <w:rFonts w:cs="Times New Roman"/>
          <w:sz w:val="24"/>
          <w:szCs w:val="20"/>
        </w:rPr>
        <w:t>quyết</w:t>
      </w:r>
      <w:proofErr w:type="spellEnd"/>
      <w:r w:rsidRPr="00EC51D3">
        <w:rPr>
          <w:rFonts w:cs="Times New Roman"/>
          <w:sz w:val="24"/>
          <w:szCs w:val="20"/>
        </w:rPr>
        <w:t xml:space="preserve"> </w:t>
      </w:r>
      <w:proofErr w:type="spellStart"/>
      <w:r w:rsidRPr="00EC51D3">
        <w:rPr>
          <w:rFonts w:cs="Times New Roman"/>
          <w:sz w:val="24"/>
          <w:szCs w:val="20"/>
        </w:rPr>
        <w:t>định</w:t>
      </w:r>
      <w:proofErr w:type="spellEnd"/>
      <w:r w:rsidRPr="00EC51D3">
        <w:rPr>
          <w:rFonts w:cs="Times New Roman"/>
          <w:sz w:val="24"/>
          <w:szCs w:val="20"/>
        </w:rPr>
        <w:t xml:space="preserve">. </w:t>
      </w:r>
    </w:p>
    <w:p w14:paraId="6B2B941A" w14:textId="77777777" w:rsidR="00EC51D3" w:rsidRPr="00EC51D3" w:rsidRDefault="00EC51D3" w:rsidP="00EC51D3">
      <w:pPr>
        <w:numPr>
          <w:ilvl w:val="0"/>
          <w:numId w:val="11"/>
        </w:numPr>
        <w:rPr>
          <w:rFonts w:cs="Times New Roman"/>
          <w:sz w:val="24"/>
          <w:szCs w:val="20"/>
        </w:rPr>
      </w:pPr>
      <w:proofErr w:type="spellStart"/>
      <w:r w:rsidRPr="00EC51D3">
        <w:rPr>
          <w:rFonts w:cs="Times New Roman"/>
          <w:sz w:val="24"/>
          <w:szCs w:val="20"/>
        </w:rPr>
        <w:t>Nâng</w:t>
      </w:r>
      <w:proofErr w:type="spellEnd"/>
      <w:r w:rsidRPr="00EC51D3">
        <w:rPr>
          <w:rFonts w:cs="Times New Roman"/>
          <w:sz w:val="24"/>
          <w:szCs w:val="20"/>
        </w:rPr>
        <w:t xml:space="preserve"> </w:t>
      </w:r>
      <w:proofErr w:type="spellStart"/>
      <w:r w:rsidRPr="00EC51D3">
        <w:rPr>
          <w:rFonts w:cs="Times New Roman"/>
          <w:sz w:val="24"/>
          <w:szCs w:val="20"/>
        </w:rPr>
        <w:t>cao</w:t>
      </w:r>
      <w:proofErr w:type="spellEnd"/>
      <w:r w:rsidRPr="00EC51D3">
        <w:rPr>
          <w:rFonts w:cs="Times New Roman"/>
          <w:sz w:val="24"/>
          <w:szCs w:val="20"/>
        </w:rPr>
        <w:t xml:space="preserve"> </w:t>
      </w:r>
      <w:proofErr w:type="spellStart"/>
      <w:r w:rsidRPr="00EC51D3">
        <w:rPr>
          <w:rFonts w:cs="Times New Roman"/>
          <w:sz w:val="24"/>
          <w:szCs w:val="20"/>
        </w:rPr>
        <w:t>năng</w:t>
      </w:r>
      <w:proofErr w:type="spellEnd"/>
      <w:r w:rsidRPr="00EC51D3">
        <w:rPr>
          <w:rFonts w:cs="Times New Roman"/>
          <w:sz w:val="24"/>
          <w:szCs w:val="20"/>
        </w:rPr>
        <w:t xml:space="preserve"> </w:t>
      </w:r>
      <w:proofErr w:type="spellStart"/>
      <w:r w:rsidRPr="00EC51D3">
        <w:rPr>
          <w:rFonts w:cs="Times New Roman"/>
          <w:sz w:val="24"/>
          <w:szCs w:val="20"/>
        </w:rPr>
        <w:t>suất</w:t>
      </w:r>
      <w:proofErr w:type="spellEnd"/>
      <w:r w:rsidRPr="00EC51D3">
        <w:rPr>
          <w:rFonts w:cs="Times New Roman"/>
          <w:sz w:val="24"/>
          <w:szCs w:val="20"/>
        </w:rPr>
        <w:t xml:space="preserve"> </w:t>
      </w:r>
      <w:proofErr w:type="spellStart"/>
      <w:r w:rsidRPr="00EC51D3">
        <w:rPr>
          <w:rFonts w:cs="Times New Roman"/>
          <w:sz w:val="24"/>
          <w:szCs w:val="20"/>
        </w:rPr>
        <w:t>lao</w:t>
      </w:r>
      <w:proofErr w:type="spellEnd"/>
      <w:r w:rsidRPr="00EC51D3">
        <w:rPr>
          <w:rFonts w:cs="Times New Roman"/>
          <w:sz w:val="24"/>
          <w:szCs w:val="20"/>
        </w:rPr>
        <w:t xml:space="preserve"> </w:t>
      </w:r>
      <w:proofErr w:type="spellStart"/>
      <w:r w:rsidRPr="00EC51D3">
        <w:rPr>
          <w:rFonts w:cs="Times New Roman"/>
          <w:sz w:val="24"/>
          <w:szCs w:val="20"/>
        </w:rPr>
        <w:t>động</w:t>
      </w:r>
      <w:proofErr w:type="spellEnd"/>
      <w:r w:rsidRPr="00EC51D3">
        <w:rPr>
          <w:rFonts w:cs="Times New Roman"/>
          <w:sz w:val="24"/>
          <w:szCs w:val="20"/>
        </w:rPr>
        <w:t xml:space="preserve">. </w:t>
      </w:r>
    </w:p>
    <w:p w14:paraId="01DD9A37" w14:textId="77777777" w:rsidR="00EC51D3" w:rsidRPr="00EC51D3" w:rsidRDefault="00EC51D3" w:rsidP="00EC51D3">
      <w:pPr>
        <w:numPr>
          <w:ilvl w:val="0"/>
          <w:numId w:val="11"/>
        </w:numPr>
        <w:rPr>
          <w:rFonts w:cs="Times New Roman"/>
          <w:sz w:val="24"/>
          <w:szCs w:val="20"/>
        </w:rPr>
      </w:pPr>
      <w:proofErr w:type="spellStart"/>
      <w:r w:rsidRPr="00EC51D3">
        <w:rPr>
          <w:rFonts w:cs="Times New Roman"/>
          <w:i/>
          <w:iCs/>
          <w:sz w:val="24"/>
          <w:szCs w:val="20"/>
        </w:rPr>
        <w:t>Ví</w:t>
      </w:r>
      <w:proofErr w:type="spellEnd"/>
      <w:r w:rsidRPr="00EC51D3">
        <w:rPr>
          <w:rFonts w:cs="Times New Roman"/>
          <w:i/>
          <w:iCs/>
          <w:sz w:val="24"/>
          <w:szCs w:val="20"/>
        </w:rPr>
        <w:t xml:space="preserve"> </w:t>
      </w:r>
      <w:proofErr w:type="spellStart"/>
      <w:r w:rsidRPr="00EC51D3">
        <w:rPr>
          <w:rFonts w:cs="Times New Roman"/>
          <w:i/>
          <w:iCs/>
          <w:sz w:val="24"/>
          <w:szCs w:val="20"/>
        </w:rPr>
        <w:t>dụ</w:t>
      </w:r>
      <w:proofErr w:type="spellEnd"/>
      <w:r w:rsidRPr="00EC51D3">
        <w:rPr>
          <w:rFonts w:cs="Times New Roman"/>
          <w:i/>
          <w:iCs/>
          <w:sz w:val="24"/>
          <w:szCs w:val="20"/>
        </w:rPr>
        <w:t>:</w:t>
      </w:r>
      <w:r w:rsidRPr="00EC51D3">
        <w:rPr>
          <w:rFonts w:cs="Times New Roman"/>
          <w:sz w:val="24"/>
          <w:szCs w:val="20"/>
        </w:rPr>
        <w:t xml:space="preserve"> AI </w:t>
      </w:r>
      <w:proofErr w:type="spellStart"/>
      <w:r w:rsidRPr="00EC51D3">
        <w:rPr>
          <w:rFonts w:cs="Times New Roman"/>
          <w:sz w:val="24"/>
          <w:szCs w:val="20"/>
        </w:rPr>
        <w:t>trong</w:t>
      </w:r>
      <w:proofErr w:type="spellEnd"/>
      <w:r w:rsidRPr="00EC51D3">
        <w:rPr>
          <w:rFonts w:cs="Times New Roman"/>
          <w:sz w:val="24"/>
          <w:szCs w:val="20"/>
        </w:rPr>
        <w:t xml:space="preserve"> </w:t>
      </w:r>
      <w:proofErr w:type="spellStart"/>
      <w:r w:rsidRPr="00EC51D3">
        <w:rPr>
          <w:rFonts w:cs="Times New Roman"/>
          <w:sz w:val="24"/>
          <w:szCs w:val="20"/>
        </w:rPr>
        <w:t>ngân</w:t>
      </w:r>
      <w:proofErr w:type="spellEnd"/>
      <w:r w:rsidRPr="00EC51D3">
        <w:rPr>
          <w:rFonts w:cs="Times New Roman"/>
          <w:sz w:val="24"/>
          <w:szCs w:val="20"/>
        </w:rPr>
        <w:t xml:space="preserve"> </w:t>
      </w:r>
      <w:proofErr w:type="spellStart"/>
      <w:r w:rsidRPr="00EC51D3">
        <w:rPr>
          <w:rFonts w:cs="Times New Roman"/>
          <w:sz w:val="24"/>
          <w:szCs w:val="20"/>
        </w:rPr>
        <w:t>hàng</w:t>
      </w:r>
      <w:proofErr w:type="spellEnd"/>
      <w:r w:rsidRPr="00EC51D3">
        <w:rPr>
          <w:rFonts w:cs="Times New Roman"/>
          <w:sz w:val="24"/>
          <w:szCs w:val="20"/>
        </w:rPr>
        <w:t xml:space="preserve">, </w:t>
      </w:r>
      <w:proofErr w:type="spellStart"/>
      <w:r w:rsidRPr="00EC51D3">
        <w:rPr>
          <w:rFonts w:cs="Times New Roman"/>
          <w:sz w:val="24"/>
          <w:szCs w:val="20"/>
        </w:rPr>
        <w:t>thương</w:t>
      </w:r>
      <w:proofErr w:type="spellEnd"/>
      <w:r w:rsidRPr="00EC51D3">
        <w:rPr>
          <w:rFonts w:cs="Times New Roman"/>
          <w:sz w:val="24"/>
          <w:szCs w:val="20"/>
        </w:rPr>
        <w:t xml:space="preserve"> </w:t>
      </w:r>
      <w:proofErr w:type="spellStart"/>
      <w:r w:rsidRPr="00EC51D3">
        <w:rPr>
          <w:rFonts w:cs="Times New Roman"/>
          <w:sz w:val="24"/>
          <w:szCs w:val="20"/>
        </w:rPr>
        <w:t>mại</w:t>
      </w:r>
      <w:proofErr w:type="spellEnd"/>
      <w:r w:rsidRPr="00EC51D3">
        <w:rPr>
          <w:rFonts w:cs="Times New Roman"/>
          <w:sz w:val="24"/>
          <w:szCs w:val="20"/>
        </w:rPr>
        <w:t xml:space="preserve"> </w:t>
      </w:r>
      <w:proofErr w:type="spellStart"/>
      <w:r w:rsidRPr="00EC51D3">
        <w:rPr>
          <w:rFonts w:cs="Times New Roman"/>
          <w:sz w:val="24"/>
          <w:szCs w:val="20"/>
        </w:rPr>
        <w:t>điện</w:t>
      </w:r>
      <w:proofErr w:type="spellEnd"/>
      <w:r w:rsidRPr="00EC51D3">
        <w:rPr>
          <w:rFonts w:cs="Times New Roman"/>
          <w:sz w:val="24"/>
          <w:szCs w:val="20"/>
        </w:rPr>
        <w:t xml:space="preserve"> </w:t>
      </w:r>
      <w:proofErr w:type="spellStart"/>
      <w:r w:rsidRPr="00EC51D3">
        <w:rPr>
          <w:rFonts w:cs="Times New Roman"/>
          <w:sz w:val="24"/>
          <w:szCs w:val="20"/>
        </w:rPr>
        <w:t>tử</w:t>
      </w:r>
      <w:proofErr w:type="spellEnd"/>
      <w:r w:rsidRPr="00EC51D3">
        <w:rPr>
          <w:rFonts w:cs="Times New Roman"/>
          <w:sz w:val="24"/>
          <w:szCs w:val="20"/>
        </w:rPr>
        <w:t xml:space="preserve">. </w:t>
      </w:r>
    </w:p>
    <w:p w14:paraId="2D71F1B2" w14:textId="77777777" w:rsidR="00EC51D3" w:rsidRPr="00EC51D3" w:rsidRDefault="00EC51D3" w:rsidP="00EC51D3">
      <w:pPr>
        <w:rPr>
          <w:rFonts w:cs="Times New Roman"/>
          <w:sz w:val="24"/>
          <w:szCs w:val="20"/>
        </w:rPr>
      </w:pPr>
      <w:r w:rsidRPr="00EC51D3">
        <w:rPr>
          <w:rFonts w:cs="Times New Roman"/>
          <w:b/>
          <w:bCs/>
          <w:sz w:val="24"/>
          <w:szCs w:val="20"/>
        </w:rPr>
        <w:lastRenderedPageBreak/>
        <w:t xml:space="preserve">3. </w:t>
      </w:r>
      <w:proofErr w:type="spellStart"/>
      <w:r w:rsidRPr="00EC51D3">
        <w:rPr>
          <w:rFonts w:cs="Times New Roman"/>
          <w:b/>
          <w:bCs/>
          <w:sz w:val="24"/>
          <w:szCs w:val="20"/>
        </w:rPr>
        <w:t>Thực</w:t>
      </w:r>
      <w:proofErr w:type="spellEnd"/>
      <w:r w:rsidRPr="00EC51D3">
        <w:rPr>
          <w:rFonts w:cs="Times New Roman"/>
          <w:b/>
          <w:bCs/>
          <w:sz w:val="24"/>
          <w:szCs w:val="20"/>
        </w:rPr>
        <w:t xml:space="preserve"> </w:t>
      </w:r>
      <w:proofErr w:type="spellStart"/>
      <w:r w:rsidRPr="00EC51D3">
        <w:rPr>
          <w:rFonts w:cs="Times New Roman"/>
          <w:b/>
          <w:bCs/>
          <w:sz w:val="24"/>
          <w:szCs w:val="20"/>
        </w:rPr>
        <w:t>trạng</w:t>
      </w:r>
      <w:proofErr w:type="spellEnd"/>
      <w:r w:rsidRPr="00EC51D3">
        <w:rPr>
          <w:rFonts w:cs="Times New Roman"/>
          <w:b/>
          <w:bCs/>
          <w:sz w:val="24"/>
          <w:szCs w:val="20"/>
        </w:rPr>
        <w:t xml:space="preserve"> </w:t>
      </w:r>
      <w:proofErr w:type="spellStart"/>
      <w:r w:rsidRPr="00EC51D3">
        <w:rPr>
          <w:rFonts w:cs="Times New Roman"/>
          <w:b/>
          <w:bCs/>
          <w:sz w:val="24"/>
          <w:szCs w:val="20"/>
        </w:rPr>
        <w:t>ứng</w:t>
      </w:r>
      <w:proofErr w:type="spellEnd"/>
      <w:r w:rsidRPr="00EC51D3">
        <w:rPr>
          <w:rFonts w:cs="Times New Roman"/>
          <w:b/>
          <w:bCs/>
          <w:sz w:val="24"/>
          <w:szCs w:val="20"/>
        </w:rPr>
        <w:t xml:space="preserve"> </w:t>
      </w:r>
      <w:proofErr w:type="spellStart"/>
      <w:r w:rsidRPr="00EC51D3">
        <w:rPr>
          <w:rFonts w:cs="Times New Roman"/>
          <w:b/>
          <w:bCs/>
          <w:sz w:val="24"/>
          <w:szCs w:val="20"/>
        </w:rPr>
        <w:t>dụng</w:t>
      </w:r>
      <w:proofErr w:type="spellEnd"/>
      <w:r w:rsidRPr="00EC51D3">
        <w:rPr>
          <w:rFonts w:cs="Times New Roman"/>
          <w:b/>
          <w:bCs/>
          <w:sz w:val="24"/>
          <w:szCs w:val="20"/>
        </w:rPr>
        <w:t xml:space="preserve"> AI </w:t>
      </w:r>
      <w:proofErr w:type="spellStart"/>
      <w:r w:rsidRPr="00EC51D3">
        <w:rPr>
          <w:rFonts w:cs="Times New Roman"/>
          <w:b/>
          <w:bCs/>
          <w:sz w:val="24"/>
          <w:szCs w:val="20"/>
        </w:rPr>
        <w:t>tại</w:t>
      </w:r>
      <w:proofErr w:type="spellEnd"/>
      <w:r w:rsidRPr="00EC51D3">
        <w:rPr>
          <w:rFonts w:cs="Times New Roman"/>
          <w:b/>
          <w:bCs/>
          <w:sz w:val="24"/>
          <w:szCs w:val="20"/>
        </w:rPr>
        <w:t xml:space="preserve"> Việt Nam</w:t>
      </w:r>
    </w:p>
    <w:p w14:paraId="0751F89C" w14:textId="77777777" w:rsidR="00EC51D3" w:rsidRPr="00EC51D3" w:rsidRDefault="00EC51D3" w:rsidP="00EC51D3">
      <w:pPr>
        <w:numPr>
          <w:ilvl w:val="0"/>
          <w:numId w:val="12"/>
        </w:numPr>
        <w:rPr>
          <w:rFonts w:cs="Times New Roman"/>
          <w:sz w:val="24"/>
          <w:szCs w:val="20"/>
        </w:rPr>
      </w:pPr>
      <w:r w:rsidRPr="00EC51D3">
        <w:rPr>
          <w:rFonts w:cs="Times New Roman"/>
          <w:sz w:val="24"/>
          <w:szCs w:val="20"/>
        </w:rPr>
        <w:t xml:space="preserve">AI </w:t>
      </w:r>
      <w:proofErr w:type="spellStart"/>
      <w:r w:rsidRPr="00EC51D3">
        <w:rPr>
          <w:rFonts w:cs="Times New Roman"/>
          <w:sz w:val="24"/>
          <w:szCs w:val="20"/>
        </w:rPr>
        <w:t>trong</w:t>
      </w:r>
      <w:proofErr w:type="spellEnd"/>
      <w:r w:rsidRPr="00EC51D3">
        <w:rPr>
          <w:rFonts w:cs="Times New Roman"/>
          <w:sz w:val="24"/>
          <w:szCs w:val="20"/>
        </w:rPr>
        <w:t xml:space="preserve"> </w:t>
      </w:r>
      <w:proofErr w:type="spellStart"/>
      <w:r w:rsidRPr="00EC51D3">
        <w:rPr>
          <w:rFonts w:cs="Times New Roman"/>
          <w:sz w:val="24"/>
          <w:szCs w:val="20"/>
        </w:rPr>
        <w:t>giáo</w:t>
      </w:r>
      <w:proofErr w:type="spellEnd"/>
      <w:r w:rsidRPr="00EC51D3">
        <w:rPr>
          <w:rFonts w:cs="Times New Roman"/>
          <w:sz w:val="24"/>
          <w:szCs w:val="20"/>
        </w:rPr>
        <w:t xml:space="preserve"> </w:t>
      </w:r>
      <w:proofErr w:type="spellStart"/>
      <w:r w:rsidRPr="00EC51D3">
        <w:rPr>
          <w:rFonts w:cs="Times New Roman"/>
          <w:sz w:val="24"/>
          <w:szCs w:val="20"/>
        </w:rPr>
        <w:t>dục</w:t>
      </w:r>
      <w:proofErr w:type="spellEnd"/>
      <w:r w:rsidRPr="00EC51D3">
        <w:rPr>
          <w:rFonts w:cs="Times New Roman"/>
          <w:sz w:val="24"/>
          <w:szCs w:val="20"/>
        </w:rPr>
        <w:t xml:space="preserve">. </w:t>
      </w:r>
    </w:p>
    <w:p w14:paraId="6EBB32F7" w14:textId="77777777" w:rsidR="00EC51D3" w:rsidRPr="00EC51D3" w:rsidRDefault="00EC51D3" w:rsidP="00EC51D3">
      <w:pPr>
        <w:numPr>
          <w:ilvl w:val="0"/>
          <w:numId w:val="12"/>
        </w:numPr>
        <w:rPr>
          <w:rFonts w:cs="Times New Roman"/>
          <w:sz w:val="24"/>
          <w:szCs w:val="20"/>
        </w:rPr>
      </w:pPr>
      <w:r w:rsidRPr="00EC51D3">
        <w:rPr>
          <w:rFonts w:cs="Times New Roman"/>
          <w:sz w:val="24"/>
          <w:szCs w:val="20"/>
        </w:rPr>
        <w:t xml:space="preserve">AI </w:t>
      </w:r>
      <w:proofErr w:type="spellStart"/>
      <w:r w:rsidRPr="00EC51D3">
        <w:rPr>
          <w:rFonts w:cs="Times New Roman"/>
          <w:sz w:val="24"/>
          <w:szCs w:val="20"/>
        </w:rPr>
        <w:t>trong</w:t>
      </w:r>
      <w:proofErr w:type="spellEnd"/>
      <w:r w:rsidRPr="00EC51D3">
        <w:rPr>
          <w:rFonts w:cs="Times New Roman"/>
          <w:sz w:val="24"/>
          <w:szCs w:val="20"/>
        </w:rPr>
        <w:t xml:space="preserve"> y </w:t>
      </w:r>
      <w:proofErr w:type="spellStart"/>
      <w:r w:rsidRPr="00EC51D3">
        <w:rPr>
          <w:rFonts w:cs="Times New Roman"/>
          <w:sz w:val="24"/>
          <w:szCs w:val="20"/>
        </w:rPr>
        <w:t>tế</w:t>
      </w:r>
      <w:proofErr w:type="spellEnd"/>
      <w:r w:rsidRPr="00EC51D3">
        <w:rPr>
          <w:rFonts w:cs="Times New Roman"/>
          <w:sz w:val="24"/>
          <w:szCs w:val="20"/>
        </w:rPr>
        <w:t xml:space="preserve">. </w:t>
      </w:r>
    </w:p>
    <w:p w14:paraId="1E9F13B6" w14:textId="77777777" w:rsidR="00EC51D3" w:rsidRPr="00EC51D3" w:rsidRDefault="00EC51D3" w:rsidP="00EC51D3">
      <w:pPr>
        <w:numPr>
          <w:ilvl w:val="0"/>
          <w:numId w:val="12"/>
        </w:numPr>
        <w:rPr>
          <w:rFonts w:cs="Times New Roman"/>
          <w:sz w:val="24"/>
          <w:szCs w:val="20"/>
        </w:rPr>
      </w:pPr>
      <w:r w:rsidRPr="00EC51D3">
        <w:rPr>
          <w:rFonts w:cs="Times New Roman"/>
          <w:sz w:val="24"/>
          <w:szCs w:val="20"/>
        </w:rPr>
        <w:t xml:space="preserve">AI </w:t>
      </w:r>
      <w:proofErr w:type="spellStart"/>
      <w:r w:rsidRPr="00EC51D3">
        <w:rPr>
          <w:rFonts w:cs="Times New Roman"/>
          <w:sz w:val="24"/>
          <w:szCs w:val="20"/>
        </w:rPr>
        <w:t>trong</w:t>
      </w:r>
      <w:proofErr w:type="spellEnd"/>
      <w:r w:rsidRPr="00EC51D3">
        <w:rPr>
          <w:rFonts w:cs="Times New Roman"/>
          <w:sz w:val="24"/>
          <w:szCs w:val="20"/>
        </w:rPr>
        <w:t xml:space="preserve"> </w:t>
      </w:r>
      <w:proofErr w:type="spellStart"/>
      <w:r w:rsidRPr="00EC51D3">
        <w:rPr>
          <w:rFonts w:cs="Times New Roman"/>
          <w:sz w:val="24"/>
          <w:szCs w:val="20"/>
        </w:rPr>
        <w:t>doanh</w:t>
      </w:r>
      <w:proofErr w:type="spellEnd"/>
      <w:r w:rsidRPr="00EC51D3">
        <w:rPr>
          <w:rFonts w:cs="Times New Roman"/>
          <w:sz w:val="24"/>
          <w:szCs w:val="20"/>
        </w:rPr>
        <w:t xml:space="preserve"> </w:t>
      </w:r>
      <w:proofErr w:type="spellStart"/>
      <w:r w:rsidRPr="00EC51D3">
        <w:rPr>
          <w:rFonts w:cs="Times New Roman"/>
          <w:sz w:val="24"/>
          <w:szCs w:val="20"/>
        </w:rPr>
        <w:t>nghiệp</w:t>
      </w:r>
      <w:proofErr w:type="spellEnd"/>
      <w:r w:rsidRPr="00EC51D3">
        <w:rPr>
          <w:rFonts w:cs="Times New Roman"/>
          <w:sz w:val="24"/>
          <w:szCs w:val="20"/>
        </w:rPr>
        <w:t xml:space="preserve"> </w:t>
      </w:r>
      <w:proofErr w:type="spellStart"/>
      <w:r w:rsidRPr="00EC51D3">
        <w:rPr>
          <w:rFonts w:cs="Times New Roman"/>
          <w:sz w:val="24"/>
          <w:szCs w:val="20"/>
        </w:rPr>
        <w:t>và</w:t>
      </w:r>
      <w:proofErr w:type="spellEnd"/>
      <w:r w:rsidRPr="00EC51D3">
        <w:rPr>
          <w:rFonts w:cs="Times New Roman"/>
          <w:sz w:val="24"/>
          <w:szCs w:val="20"/>
        </w:rPr>
        <w:t xml:space="preserve"> </w:t>
      </w:r>
      <w:proofErr w:type="spellStart"/>
      <w:r w:rsidRPr="00EC51D3">
        <w:rPr>
          <w:rFonts w:cs="Times New Roman"/>
          <w:sz w:val="24"/>
          <w:szCs w:val="20"/>
        </w:rPr>
        <w:t>cơ</w:t>
      </w:r>
      <w:proofErr w:type="spellEnd"/>
      <w:r w:rsidRPr="00EC51D3">
        <w:rPr>
          <w:rFonts w:cs="Times New Roman"/>
          <w:sz w:val="24"/>
          <w:szCs w:val="20"/>
        </w:rPr>
        <w:t xml:space="preserve"> </w:t>
      </w:r>
      <w:proofErr w:type="spellStart"/>
      <w:r w:rsidRPr="00EC51D3">
        <w:rPr>
          <w:rFonts w:cs="Times New Roman"/>
          <w:sz w:val="24"/>
          <w:szCs w:val="20"/>
        </w:rPr>
        <w:t>quan</w:t>
      </w:r>
      <w:proofErr w:type="spellEnd"/>
      <w:r w:rsidRPr="00EC51D3">
        <w:rPr>
          <w:rFonts w:cs="Times New Roman"/>
          <w:sz w:val="24"/>
          <w:szCs w:val="20"/>
        </w:rPr>
        <w:t xml:space="preserve"> </w:t>
      </w:r>
      <w:proofErr w:type="spellStart"/>
      <w:r w:rsidRPr="00EC51D3">
        <w:rPr>
          <w:rFonts w:cs="Times New Roman"/>
          <w:sz w:val="24"/>
          <w:szCs w:val="20"/>
        </w:rPr>
        <w:t>nhà</w:t>
      </w:r>
      <w:proofErr w:type="spellEnd"/>
      <w:r w:rsidRPr="00EC51D3">
        <w:rPr>
          <w:rFonts w:cs="Times New Roman"/>
          <w:sz w:val="24"/>
          <w:szCs w:val="20"/>
        </w:rPr>
        <w:t xml:space="preserve"> </w:t>
      </w:r>
      <w:proofErr w:type="spellStart"/>
      <w:r w:rsidRPr="00EC51D3">
        <w:rPr>
          <w:rFonts w:cs="Times New Roman"/>
          <w:sz w:val="24"/>
          <w:szCs w:val="20"/>
        </w:rPr>
        <w:t>nước</w:t>
      </w:r>
      <w:proofErr w:type="spellEnd"/>
      <w:r w:rsidRPr="00EC51D3">
        <w:rPr>
          <w:rFonts w:cs="Times New Roman"/>
          <w:sz w:val="24"/>
          <w:szCs w:val="20"/>
        </w:rPr>
        <w:t xml:space="preserve">. </w:t>
      </w:r>
    </w:p>
    <w:p w14:paraId="57C3E8D5" w14:textId="77777777" w:rsidR="00EC51D3" w:rsidRPr="00EC51D3" w:rsidRDefault="00EC51D3" w:rsidP="00EC51D3">
      <w:pPr>
        <w:numPr>
          <w:ilvl w:val="0"/>
          <w:numId w:val="12"/>
        </w:numPr>
        <w:rPr>
          <w:rFonts w:cs="Times New Roman"/>
          <w:sz w:val="24"/>
          <w:szCs w:val="20"/>
        </w:rPr>
      </w:pPr>
      <w:proofErr w:type="spellStart"/>
      <w:r w:rsidRPr="00EC51D3">
        <w:rPr>
          <w:rFonts w:cs="Times New Roman"/>
          <w:i/>
          <w:iCs/>
          <w:sz w:val="24"/>
          <w:szCs w:val="20"/>
        </w:rPr>
        <w:t>Ví</w:t>
      </w:r>
      <w:proofErr w:type="spellEnd"/>
      <w:r w:rsidRPr="00EC51D3">
        <w:rPr>
          <w:rFonts w:cs="Times New Roman"/>
          <w:i/>
          <w:iCs/>
          <w:sz w:val="24"/>
          <w:szCs w:val="20"/>
        </w:rPr>
        <w:t xml:space="preserve"> </w:t>
      </w:r>
      <w:proofErr w:type="spellStart"/>
      <w:r w:rsidRPr="00EC51D3">
        <w:rPr>
          <w:rFonts w:cs="Times New Roman"/>
          <w:i/>
          <w:iCs/>
          <w:sz w:val="24"/>
          <w:szCs w:val="20"/>
        </w:rPr>
        <w:t>dụ</w:t>
      </w:r>
      <w:proofErr w:type="spellEnd"/>
      <w:r w:rsidRPr="00EC51D3">
        <w:rPr>
          <w:rFonts w:cs="Times New Roman"/>
          <w:i/>
          <w:iCs/>
          <w:sz w:val="24"/>
          <w:szCs w:val="20"/>
        </w:rPr>
        <w:t>:</w:t>
      </w:r>
      <w:r w:rsidRPr="00EC51D3">
        <w:rPr>
          <w:rFonts w:cs="Times New Roman"/>
          <w:sz w:val="24"/>
          <w:szCs w:val="20"/>
        </w:rPr>
        <w:t xml:space="preserve"> </w:t>
      </w:r>
      <w:proofErr w:type="spellStart"/>
      <w:r w:rsidRPr="00EC51D3">
        <w:rPr>
          <w:rFonts w:cs="Times New Roman"/>
          <w:sz w:val="24"/>
          <w:szCs w:val="20"/>
        </w:rPr>
        <w:t>Ứng</w:t>
      </w:r>
      <w:proofErr w:type="spellEnd"/>
      <w:r w:rsidRPr="00EC51D3">
        <w:rPr>
          <w:rFonts w:cs="Times New Roman"/>
          <w:sz w:val="24"/>
          <w:szCs w:val="20"/>
        </w:rPr>
        <w:t xml:space="preserve"> </w:t>
      </w:r>
      <w:proofErr w:type="spellStart"/>
      <w:r w:rsidRPr="00EC51D3">
        <w:rPr>
          <w:rFonts w:cs="Times New Roman"/>
          <w:sz w:val="24"/>
          <w:szCs w:val="20"/>
        </w:rPr>
        <w:t>dụng</w:t>
      </w:r>
      <w:proofErr w:type="spellEnd"/>
      <w:r w:rsidRPr="00EC51D3">
        <w:rPr>
          <w:rFonts w:cs="Times New Roman"/>
          <w:sz w:val="24"/>
          <w:szCs w:val="20"/>
        </w:rPr>
        <w:t xml:space="preserve"> AI </w:t>
      </w:r>
      <w:proofErr w:type="spellStart"/>
      <w:r w:rsidRPr="00EC51D3">
        <w:rPr>
          <w:rFonts w:cs="Times New Roman"/>
          <w:sz w:val="24"/>
          <w:szCs w:val="20"/>
        </w:rPr>
        <w:t>trong</w:t>
      </w:r>
      <w:proofErr w:type="spellEnd"/>
      <w:r w:rsidRPr="00EC51D3">
        <w:rPr>
          <w:rFonts w:cs="Times New Roman"/>
          <w:sz w:val="24"/>
          <w:szCs w:val="20"/>
        </w:rPr>
        <w:t xml:space="preserve"> </w:t>
      </w:r>
      <w:proofErr w:type="spellStart"/>
      <w:r w:rsidRPr="00EC51D3">
        <w:rPr>
          <w:rFonts w:cs="Times New Roman"/>
          <w:sz w:val="24"/>
          <w:szCs w:val="20"/>
        </w:rPr>
        <w:t>chẩn</w:t>
      </w:r>
      <w:proofErr w:type="spellEnd"/>
      <w:r w:rsidRPr="00EC51D3">
        <w:rPr>
          <w:rFonts w:cs="Times New Roman"/>
          <w:sz w:val="24"/>
          <w:szCs w:val="20"/>
        </w:rPr>
        <w:t xml:space="preserve"> </w:t>
      </w:r>
      <w:proofErr w:type="spellStart"/>
      <w:r w:rsidRPr="00EC51D3">
        <w:rPr>
          <w:rFonts w:cs="Times New Roman"/>
          <w:sz w:val="24"/>
          <w:szCs w:val="20"/>
        </w:rPr>
        <w:t>đoán</w:t>
      </w:r>
      <w:proofErr w:type="spellEnd"/>
      <w:r w:rsidRPr="00EC51D3">
        <w:rPr>
          <w:rFonts w:cs="Times New Roman"/>
          <w:sz w:val="24"/>
          <w:szCs w:val="20"/>
        </w:rPr>
        <w:t xml:space="preserve"> </w:t>
      </w:r>
      <w:proofErr w:type="spellStart"/>
      <w:r w:rsidRPr="00EC51D3">
        <w:rPr>
          <w:rFonts w:cs="Times New Roman"/>
          <w:sz w:val="24"/>
          <w:szCs w:val="20"/>
        </w:rPr>
        <w:t>hình</w:t>
      </w:r>
      <w:proofErr w:type="spellEnd"/>
      <w:r w:rsidRPr="00EC51D3">
        <w:rPr>
          <w:rFonts w:cs="Times New Roman"/>
          <w:sz w:val="24"/>
          <w:szCs w:val="20"/>
        </w:rPr>
        <w:t xml:space="preserve"> </w:t>
      </w:r>
      <w:proofErr w:type="spellStart"/>
      <w:r w:rsidRPr="00EC51D3">
        <w:rPr>
          <w:rFonts w:cs="Times New Roman"/>
          <w:sz w:val="24"/>
          <w:szCs w:val="20"/>
        </w:rPr>
        <w:t>ảnh</w:t>
      </w:r>
      <w:proofErr w:type="spellEnd"/>
      <w:r w:rsidRPr="00EC51D3">
        <w:rPr>
          <w:rFonts w:cs="Times New Roman"/>
          <w:sz w:val="24"/>
          <w:szCs w:val="20"/>
        </w:rPr>
        <w:t xml:space="preserve">, chatbot </w:t>
      </w:r>
      <w:proofErr w:type="spellStart"/>
      <w:r w:rsidRPr="00EC51D3">
        <w:rPr>
          <w:rFonts w:cs="Times New Roman"/>
          <w:sz w:val="24"/>
          <w:szCs w:val="20"/>
        </w:rPr>
        <w:t>chăm</w:t>
      </w:r>
      <w:proofErr w:type="spellEnd"/>
      <w:r w:rsidRPr="00EC51D3">
        <w:rPr>
          <w:rFonts w:cs="Times New Roman"/>
          <w:sz w:val="24"/>
          <w:szCs w:val="20"/>
        </w:rPr>
        <w:t xml:space="preserve"> </w:t>
      </w:r>
      <w:proofErr w:type="spellStart"/>
      <w:r w:rsidRPr="00EC51D3">
        <w:rPr>
          <w:rFonts w:cs="Times New Roman"/>
          <w:sz w:val="24"/>
          <w:szCs w:val="20"/>
        </w:rPr>
        <w:t>sóc</w:t>
      </w:r>
      <w:proofErr w:type="spellEnd"/>
      <w:r w:rsidRPr="00EC51D3">
        <w:rPr>
          <w:rFonts w:cs="Times New Roman"/>
          <w:sz w:val="24"/>
          <w:szCs w:val="20"/>
        </w:rPr>
        <w:t xml:space="preserve"> </w:t>
      </w:r>
      <w:proofErr w:type="spellStart"/>
      <w:r w:rsidRPr="00EC51D3">
        <w:rPr>
          <w:rFonts w:cs="Times New Roman"/>
          <w:sz w:val="24"/>
          <w:szCs w:val="20"/>
        </w:rPr>
        <w:t>khách</w:t>
      </w:r>
      <w:proofErr w:type="spellEnd"/>
      <w:r w:rsidRPr="00EC51D3">
        <w:rPr>
          <w:rFonts w:cs="Times New Roman"/>
          <w:sz w:val="24"/>
          <w:szCs w:val="20"/>
        </w:rPr>
        <w:t xml:space="preserve"> </w:t>
      </w:r>
      <w:proofErr w:type="spellStart"/>
      <w:r w:rsidRPr="00EC51D3">
        <w:rPr>
          <w:rFonts w:cs="Times New Roman"/>
          <w:sz w:val="24"/>
          <w:szCs w:val="20"/>
        </w:rPr>
        <w:t>hàng</w:t>
      </w:r>
      <w:proofErr w:type="spellEnd"/>
      <w:r w:rsidRPr="00EC51D3">
        <w:rPr>
          <w:rFonts w:cs="Times New Roman"/>
          <w:sz w:val="24"/>
          <w:szCs w:val="20"/>
        </w:rPr>
        <w:t xml:space="preserve">. </w:t>
      </w:r>
    </w:p>
    <w:p w14:paraId="11C82AAB" w14:textId="77777777" w:rsidR="00EC51D3" w:rsidRPr="00EC51D3" w:rsidRDefault="00EC51D3" w:rsidP="00EC51D3">
      <w:pPr>
        <w:rPr>
          <w:rFonts w:cs="Times New Roman"/>
          <w:sz w:val="24"/>
          <w:szCs w:val="20"/>
        </w:rPr>
      </w:pPr>
      <w:r w:rsidRPr="00EC51D3">
        <w:rPr>
          <w:rFonts w:cs="Times New Roman"/>
          <w:b/>
          <w:bCs/>
          <w:sz w:val="24"/>
          <w:szCs w:val="20"/>
        </w:rPr>
        <w:t xml:space="preserve">4. Lợi </w:t>
      </w:r>
      <w:proofErr w:type="spellStart"/>
      <w:r w:rsidRPr="00EC51D3">
        <w:rPr>
          <w:rFonts w:cs="Times New Roman"/>
          <w:b/>
          <w:bCs/>
          <w:sz w:val="24"/>
          <w:szCs w:val="20"/>
        </w:rPr>
        <w:t>ích</w:t>
      </w:r>
      <w:proofErr w:type="spellEnd"/>
      <w:r w:rsidRPr="00EC51D3">
        <w:rPr>
          <w:rFonts w:cs="Times New Roman"/>
          <w:b/>
          <w:bCs/>
          <w:sz w:val="24"/>
          <w:szCs w:val="20"/>
        </w:rPr>
        <w:t xml:space="preserve"> </w:t>
      </w:r>
      <w:proofErr w:type="spellStart"/>
      <w:r w:rsidRPr="00EC51D3">
        <w:rPr>
          <w:rFonts w:cs="Times New Roman"/>
          <w:b/>
          <w:bCs/>
          <w:sz w:val="24"/>
          <w:szCs w:val="20"/>
        </w:rPr>
        <w:t>và</w:t>
      </w:r>
      <w:proofErr w:type="spellEnd"/>
      <w:r w:rsidRPr="00EC51D3">
        <w:rPr>
          <w:rFonts w:cs="Times New Roman"/>
          <w:b/>
          <w:bCs/>
          <w:sz w:val="24"/>
          <w:szCs w:val="20"/>
        </w:rPr>
        <w:t xml:space="preserve"> </w:t>
      </w:r>
      <w:proofErr w:type="spellStart"/>
      <w:r w:rsidRPr="00EC51D3">
        <w:rPr>
          <w:rFonts w:cs="Times New Roman"/>
          <w:b/>
          <w:bCs/>
          <w:sz w:val="24"/>
          <w:szCs w:val="20"/>
        </w:rPr>
        <w:t>thách</w:t>
      </w:r>
      <w:proofErr w:type="spellEnd"/>
      <w:r w:rsidRPr="00EC51D3">
        <w:rPr>
          <w:rFonts w:cs="Times New Roman"/>
          <w:b/>
          <w:bCs/>
          <w:sz w:val="24"/>
          <w:szCs w:val="20"/>
        </w:rPr>
        <w:t xml:space="preserve"> </w:t>
      </w:r>
      <w:proofErr w:type="spellStart"/>
      <w:r w:rsidRPr="00EC51D3">
        <w:rPr>
          <w:rFonts w:cs="Times New Roman"/>
          <w:b/>
          <w:bCs/>
          <w:sz w:val="24"/>
          <w:szCs w:val="20"/>
        </w:rPr>
        <w:t>thức</w:t>
      </w:r>
      <w:proofErr w:type="spellEnd"/>
    </w:p>
    <w:p w14:paraId="47199C31" w14:textId="77777777" w:rsidR="00EC51D3" w:rsidRPr="00EC51D3" w:rsidRDefault="00EC51D3" w:rsidP="00EC51D3">
      <w:pPr>
        <w:numPr>
          <w:ilvl w:val="0"/>
          <w:numId w:val="13"/>
        </w:numPr>
        <w:rPr>
          <w:rFonts w:cs="Times New Roman"/>
          <w:sz w:val="24"/>
          <w:szCs w:val="20"/>
        </w:rPr>
      </w:pPr>
      <w:r w:rsidRPr="00EC51D3">
        <w:rPr>
          <w:rFonts w:cs="Times New Roman"/>
          <w:b/>
          <w:bCs/>
          <w:sz w:val="24"/>
          <w:szCs w:val="20"/>
        </w:rPr>
        <w:t xml:space="preserve">Lợi </w:t>
      </w:r>
      <w:proofErr w:type="spellStart"/>
      <w:r w:rsidRPr="00EC51D3">
        <w:rPr>
          <w:rFonts w:cs="Times New Roman"/>
          <w:b/>
          <w:bCs/>
          <w:sz w:val="24"/>
          <w:szCs w:val="20"/>
        </w:rPr>
        <w:t>ích</w:t>
      </w:r>
      <w:proofErr w:type="spellEnd"/>
      <w:r w:rsidRPr="00EC51D3">
        <w:rPr>
          <w:rFonts w:cs="Times New Roman"/>
          <w:b/>
          <w:bCs/>
          <w:sz w:val="24"/>
          <w:szCs w:val="20"/>
        </w:rPr>
        <w:t>:</w:t>
      </w:r>
      <w:r w:rsidRPr="00EC51D3">
        <w:rPr>
          <w:rFonts w:cs="Times New Roman"/>
          <w:sz w:val="24"/>
          <w:szCs w:val="20"/>
        </w:rPr>
        <w:t xml:space="preserve"> </w:t>
      </w:r>
      <w:proofErr w:type="spellStart"/>
      <w:r w:rsidRPr="00EC51D3">
        <w:rPr>
          <w:rFonts w:cs="Times New Roman"/>
          <w:sz w:val="24"/>
          <w:szCs w:val="20"/>
        </w:rPr>
        <w:t>Tiết</w:t>
      </w:r>
      <w:proofErr w:type="spellEnd"/>
      <w:r w:rsidRPr="00EC51D3">
        <w:rPr>
          <w:rFonts w:cs="Times New Roman"/>
          <w:sz w:val="24"/>
          <w:szCs w:val="20"/>
        </w:rPr>
        <w:t xml:space="preserve"> </w:t>
      </w:r>
      <w:proofErr w:type="spellStart"/>
      <w:r w:rsidRPr="00EC51D3">
        <w:rPr>
          <w:rFonts w:cs="Times New Roman"/>
          <w:sz w:val="24"/>
          <w:szCs w:val="20"/>
        </w:rPr>
        <w:t>kiệm</w:t>
      </w:r>
      <w:proofErr w:type="spellEnd"/>
      <w:r w:rsidRPr="00EC51D3">
        <w:rPr>
          <w:rFonts w:cs="Times New Roman"/>
          <w:sz w:val="24"/>
          <w:szCs w:val="20"/>
        </w:rPr>
        <w:t xml:space="preserve"> chi </w:t>
      </w:r>
      <w:proofErr w:type="spellStart"/>
      <w:r w:rsidRPr="00EC51D3">
        <w:rPr>
          <w:rFonts w:cs="Times New Roman"/>
          <w:sz w:val="24"/>
          <w:szCs w:val="20"/>
        </w:rPr>
        <w:t>phí</w:t>
      </w:r>
      <w:proofErr w:type="spellEnd"/>
      <w:r w:rsidRPr="00EC51D3">
        <w:rPr>
          <w:rFonts w:cs="Times New Roman"/>
          <w:sz w:val="24"/>
          <w:szCs w:val="20"/>
        </w:rPr>
        <w:t xml:space="preserve">, </w:t>
      </w:r>
      <w:proofErr w:type="spellStart"/>
      <w:r w:rsidRPr="00EC51D3">
        <w:rPr>
          <w:rFonts w:cs="Times New Roman"/>
          <w:sz w:val="24"/>
          <w:szCs w:val="20"/>
        </w:rPr>
        <w:t>tăng</w:t>
      </w:r>
      <w:proofErr w:type="spellEnd"/>
      <w:r w:rsidRPr="00EC51D3">
        <w:rPr>
          <w:rFonts w:cs="Times New Roman"/>
          <w:sz w:val="24"/>
          <w:szCs w:val="20"/>
        </w:rPr>
        <w:t xml:space="preserve"> </w:t>
      </w:r>
      <w:proofErr w:type="spellStart"/>
      <w:r w:rsidRPr="00EC51D3">
        <w:rPr>
          <w:rFonts w:cs="Times New Roman"/>
          <w:sz w:val="24"/>
          <w:szCs w:val="20"/>
        </w:rPr>
        <w:t>hiệu</w:t>
      </w:r>
      <w:proofErr w:type="spellEnd"/>
      <w:r w:rsidRPr="00EC51D3">
        <w:rPr>
          <w:rFonts w:cs="Times New Roman"/>
          <w:sz w:val="24"/>
          <w:szCs w:val="20"/>
        </w:rPr>
        <w:t xml:space="preserve"> </w:t>
      </w:r>
      <w:proofErr w:type="spellStart"/>
      <w:r w:rsidRPr="00EC51D3">
        <w:rPr>
          <w:rFonts w:cs="Times New Roman"/>
          <w:sz w:val="24"/>
          <w:szCs w:val="20"/>
        </w:rPr>
        <w:t>quả</w:t>
      </w:r>
      <w:proofErr w:type="spellEnd"/>
      <w:r w:rsidRPr="00EC51D3">
        <w:rPr>
          <w:rFonts w:cs="Times New Roman"/>
          <w:sz w:val="24"/>
          <w:szCs w:val="20"/>
        </w:rPr>
        <w:t xml:space="preserve">, </w:t>
      </w:r>
      <w:proofErr w:type="spellStart"/>
      <w:r w:rsidRPr="00EC51D3">
        <w:rPr>
          <w:rFonts w:cs="Times New Roman"/>
          <w:sz w:val="24"/>
          <w:szCs w:val="20"/>
        </w:rPr>
        <w:t>cải</w:t>
      </w:r>
      <w:proofErr w:type="spellEnd"/>
      <w:r w:rsidRPr="00EC51D3">
        <w:rPr>
          <w:rFonts w:cs="Times New Roman"/>
          <w:sz w:val="24"/>
          <w:szCs w:val="20"/>
        </w:rPr>
        <w:t xml:space="preserve"> </w:t>
      </w:r>
      <w:proofErr w:type="spellStart"/>
      <w:r w:rsidRPr="00EC51D3">
        <w:rPr>
          <w:rFonts w:cs="Times New Roman"/>
          <w:sz w:val="24"/>
          <w:szCs w:val="20"/>
        </w:rPr>
        <w:t>thiện</w:t>
      </w:r>
      <w:proofErr w:type="spellEnd"/>
      <w:r w:rsidRPr="00EC51D3">
        <w:rPr>
          <w:rFonts w:cs="Times New Roman"/>
          <w:sz w:val="24"/>
          <w:szCs w:val="20"/>
        </w:rPr>
        <w:t xml:space="preserve"> </w:t>
      </w:r>
      <w:proofErr w:type="spellStart"/>
      <w:r w:rsidRPr="00EC51D3">
        <w:rPr>
          <w:rFonts w:cs="Times New Roman"/>
          <w:sz w:val="24"/>
          <w:szCs w:val="20"/>
        </w:rPr>
        <w:t>chất</w:t>
      </w:r>
      <w:proofErr w:type="spellEnd"/>
      <w:r w:rsidRPr="00EC51D3">
        <w:rPr>
          <w:rFonts w:cs="Times New Roman"/>
          <w:sz w:val="24"/>
          <w:szCs w:val="20"/>
        </w:rPr>
        <w:t xml:space="preserve"> </w:t>
      </w:r>
      <w:proofErr w:type="spellStart"/>
      <w:r w:rsidRPr="00EC51D3">
        <w:rPr>
          <w:rFonts w:cs="Times New Roman"/>
          <w:sz w:val="24"/>
          <w:szCs w:val="20"/>
        </w:rPr>
        <w:t>lượng</w:t>
      </w:r>
      <w:proofErr w:type="spellEnd"/>
      <w:r w:rsidRPr="00EC51D3">
        <w:rPr>
          <w:rFonts w:cs="Times New Roman"/>
          <w:sz w:val="24"/>
          <w:szCs w:val="20"/>
        </w:rPr>
        <w:t xml:space="preserve"> </w:t>
      </w:r>
      <w:proofErr w:type="spellStart"/>
      <w:r w:rsidRPr="00EC51D3">
        <w:rPr>
          <w:rFonts w:cs="Times New Roman"/>
          <w:sz w:val="24"/>
          <w:szCs w:val="20"/>
        </w:rPr>
        <w:t>dịch</w:t>
      </w:r>
      <w:proofErr w:type="spellEnd"/>
      <w:r w:rsidRPr="00EC51D3">
        <w:rPr>
          <w:rFonts w:cs="Times New Roman"/>
          <w:sz w:val="24"/>
          <w:szCs w:val="20"/>
        </w:rPr>
        <w:t xml:space="preserve"> </w:t>
      </w:r>
      <w:proofErr w:type="spellStart"/>
      <w:r w:rsidRPr="00EC51D3">
        <w:rPr>
          <w:rFonts w:cs="Times New Roman"/>
          <w:sz w:val="24"/>
          <w:szCs w:val="20"/>
        </w:rPr>
        <w:t>vụ</w:t>
      </w:r>
      <w:proofErr w:type="spellEnd"/>
      <w:r w:rsidRPr="00EC51D3">
        <w:rPr>
          <w:rFonts w:cs="Times New Roman"/>
          <w:sz w:val="24"/>
          <w:szCs w:val="20"/>
        </w:rPr>
        <w:t xml:space="preserve">. </w:t>
      </w:r>
    </w:p>
    <w:p w14:paraId="3C89D4E0" w14:textId="77777777" w:rsidR="00EC51D3" w:rsidRPr="00EC51D3" w:rsidRDefault="00EC51D3" w:rsidP="00EC51D3">
      <w:pPr>
        <w:numPr>
          <w:ilvl w:val="0"/>
          <w:numId w:val="13"/>
        </w:numPr>
        <w:rPr>
          <w:rFonts w:cs="Times New Roman"/>
          <w:sz w:val="24"/>
          <w:szCs w:val="20"/>
        </w:rPr>
      </w:pPr>
      <w:proofErr w:type="spellStart"/>
      <w:r w:rsidRPr="00EC51D3">
        <w:rPr>
          <w:rFonts w:cs="Times New Roman"/>
          <w:b/>
          <w:bCs/>
          <w:sz w:val="24"/>
          <w:szCs w:val="20"/>
        </w:rPr>
        <w:t>Thách</w:t>
      </w:r>
      <w:proofErr w:type="spellEnd"/>
      <w:r w:rsidRPr="00EC51D3">
        <w:rPr>
          <w:rFonts w:cs="Times New Roman"/>
          <w:b/>
          <w:bCs/>
          <w:sz w:val="24"/>
          <w:szCs w:val="20"/>
        </w:rPr>
        <w:t xml:space="preserve"> </w:t>
      </w:r>
      <w:proofErr w:type="spellStart"/>
      <w:r w:rsidRPr="00EC51D3">
        <w:rPr>
          <w:rFonts w:cs="Times New Roman"/>
          <w:b/>
          <w:bCs/>
          <w:sz w:val="24"/>
          <w:szCs w:val="20"/>
        </w:rPr>
        <w:t>thức</w:t>
      </w:r>
      <w:proofErr w:type="spellEnd"/>
      <w:r w:rsidRPr="00EC51D3">
        <w:rPr>
          <w:rFonts w:cs="Times New Roman"/>
          <w:b/>
          <w:bCs/>
          <w:sz w:val="24"/>
          <w:szCs w:val="20"/>
        </w:rPr>
        <w:t>:</w:t>
      </w:r>
      <w:r w:rsidRPr="00EC51D3">
        <w:rPr>
          <w:rFonts w:cs="Times New Roman"/>
          <w:sz w:val="24"/>
          <w:szCs w:val="20"/>
        </w:rPr>
        <w:t xml:space="preserve"> </w:t>
      </w:r>
      <w:proofErr w:type="spellStart"/>
      <w:r w:rsidRPr="00EC51D3">
        <w:rPr>
          <w:rFonts w:cs="Times New Roman"/>
          <w:sz w:val="24"/>
          <w:szCs w:val="20"/>
        </w:rPr>
        <w:t>Thiếu</w:t>
      </w:r>
      <w:proofErr w:type="spellEnd"/>
      <w:r w:rsidRPr="00EC51D3">
        <w:rPr>
          <w:rFonts w:cs="Times New Roman"/>
          <w:sz w:val="24"/>
          <w:szCs w:val="20"/>
        </w:rPr>
        <w:t xml:space="preserve"> </w:t>
      </w:r>
      <w:proofErr w:type="spellStart"/>
      <w:r w:rsidRPr="00EC51D3">
        <w:rPr>
          <w:rFonts w:cs="Times New Roman"/>
          <w:sz w:val="24"/>
          <w:szCs w:val="20"/>
        </w:rPr>
        <w:t>nhân</w:t>
      </w:r>
      <w:proofErr w:type="spellEnd"/>
      <w:r w:rsidRPr="00EC51D3">
        <w:rPr>
          <w:rFonts w:cs="Times New Roman"/>
          <w:sz w:val="24"/>
          <w:szCs w:val="20"/>
        </w:rPr>
        <w:t xml:space="preserve"> </w:t>
      </w:r>
      <w:proofErr w:type="spellStart"/>
      <w:r w:rsidRPr="00EC51D3">
        <w:rPr>
          <w:rFonts w:cs="Times New Roman"/>
          <w:sz w:val="24"/>
          <w:szCs w:val="20"/>
        </w:rPr>
        <w:t>lực</w:t>
      </w:r>
      <w:proofErr w:type="spellEnd"/>
      <w:r w:rsidRPr="00EC51D3">
        <w:rPr>
          <w:rFonts w:cs="Times New Roman"/>
          <w:sz w:val="24"/>
          <w:szCs w:val="20"/>
        </w:rPr>
        <w:t xml:space="preserve"> </w:t>
      </w:r>
      <w:proofErr w:type="spellStart"/>
      <w:r w:rsidRPr="00EC51D3">
        <w:rPr>
          <w:rFonts w:cs="Times New Roman"/>
          <w:sz w:val="24"/>
          <w:szCs w:val="20"/>
        </w:rPr>
        <w:t>chất</w:t>
      </w:r>
      <w:proofErr w:type="spellEnd"/>
      <w:r w:rsidRPr="00EC51D3">
        <w:rPr>
          <w:rFonts w:cs="Times New Roman"/>
          <w:sz w:val="24"/>
          <w:szCs w:val="20"/>
        </w:rPr>
        <w:t xml:space="preserve"> </w:t>
      </w:r>
      <w:proofErr w:type="spellStart"/>
      <w:r w:rsidRPr="00EC51D3">
        <w:rPr>
          <w:rFonts w:cs="Times New Roman"/>
          <w:sz w:val="24"/>
          <w:szCs w:val="20"/>
        </w:rPr>
        <w:t>lượng</w:t>
      </w:r>
      <w:proofErr w:type="spellEnd"/>
      <w:r w:rsidRPr="00EC51D3">
        <w:rPr>
          <w:rFonts w:cs="Times New Roman"/>
          <w:sz w:val="24"/>
          <w:szCs w:val="20"/>
        </w:rPr>
        <w:t xml:space="preserve"> </w:t>
      </w:r>
      <w:proofErr w:type="spellStart"/>
      <w:r w:rsidRPr="00EC51D3">
        <w:rPr>
          <w:rFonts w:cs="Times New Roman"/>
          <w:sz w:val="24"/>
          <w:szCs w:val="20"/>
        </w:rPr>
        <w:t>cao</w:t>
      </w:r>
      <w:proofErr w:type="spellEnd"/>
      <w:r w:rsidRPr="00EC51D3">
        <w:rPr>
          <w:rFonts w:cs="Times New Roman"/>
          <w:sz w:val="24"/>
          <w:szCs w:val="20"/>
        </w:rPr>
        <w:t xml:space="preserve">, </w:t>
      </w:r>
      <w:proofErr w:type="spellStart"/>
      <w:r w:rsidRPr="00EC51D3">
        <w:rPr>
          <w:rFonts w:cs="Times New Roman"/>
          <w:sz w:val="24"/>
          <w:szCs w:val="20"/>
        </w:rPr>
        <w:t>bảo</w:t>
      </w:r>
      <w:proofErr w:type="spellEnd"/>
      <w:r w:rsidRPr="00EC51D3">
        <w:rPr>
          <w:rFonts w:cs="Times New Roman"/>
          <w:sz w:val="24"/>
          <w:szCs w:val="20"/>
        </w:rPr>
        <w:t xml:space="preserve"> </w:t>
      </w:r>
      <w:proofErr w:type="spellStart"/>
      <w:r w:rsidRPr="00EC51D3">
        <w:rPr>
          <w:rFonts w:cs="Times New Roman"/>
          <w:sz w:val="24"/>
          <w:szCs w:val="20"/>
        </w:rPr>
        <w:t>mật</w:t>
      </w:r>
      <w:proofErr w:type="spellEnd"/>
      <w:r w:rsidRPr="00EC51D3">
        <w:rPr>
          <w:rFonts w:cs="Times New Roman"/>
          <w:sz w:val="24"/>
          <w:szCs w:val="20"/>
        </w:rPr>
        <w:t xml:space="preserve"> </w:t>
      </w:r>
      <w:proofErr w:type="spellStart"/>
      <w:r w:rsidRPr="00EC51D3">
        <w:rPr>
          <w:rFonts w:cs="Times New Roman"/>
          <w:sz w:val="24"/>
          <w:szCs w:val="20"/>
        </w:rPr>
        <w:t>dữ</w:t>
      </w:r>
      <w:proofErr w:type="spellEnd"/>
      <w:r w:rsidRPr="00EC51D3">
        <w:rPr>
          <w:rFonts w:cs="Times New Roman"/>
          <w:sz w:val="24"/>
          <w:szCs w:val="20"/>
        </w:rPr>
        <w:t xml:space="preserve"> </w:t>
      </w:r>
      <w:proofErr w:type="spellStart"/>
      <w:r w:rsidRPr="00EC51D3">
        <w:rPr>
          <w:rFonts w:cs="Times New Roman"/>
          <w:sz w:val="24"/>
          <w:szCs w:val="20"/>
        </w:rPr>
        <w:t>liệu</w:t>
      </w:r>
      <w:proofErr w:type="spellEnd"/>
      <w:r w:rsidRPr="00EC51D3">
        <w:rPr>
          <w:rFonts w:cs="Times New Roman"/>
          <w:sz w:val="24"/>
          <w:szCs w:val="20"/>
        </w:rPr>
        <w:t xml:space="preserve">, chi </w:t>
      </w:r>
      <w:proofErr w:type="spellStart"/>
      <w:r w:rsidRPr="00EC51D3">
        <w:rPr>
          <w:rFonts w:cs="Times New Roman"/>
          <w:sz w:val="24"/>
          <w:szCs w:val="20"/>
        </w:rPr>
        <w:t>phí</w:t>
      </w:r>
      <w:proofErr w:type="spellEnd"/>
      <w:r w:rsidRPr="00EC51D3">
        <w:rPr>
          <w:rFonts w:cs="Times New Roman"/>
          <w:sz w:val="24"/>
          <w:szCs w:val="20"/>
        </w:rPr>
        <w:t xml:space="preserve"> </w:t>
      </w:r>
      <w:proofErr w:type="spellStart"/>
      <w:r w:rsidRPr="00EC51D3">
        <w:rPr>
          <w:rFonts w:cs="Times New Roman"/>
          <w:sz w:val="24"/>
          <w:szCs w:val="20"/>
        </w:rPr>
        <w:t>đầu</w:t>
      </w:r>
      <w:proofErr w:type="spellEnd"/>
      <w:r w:rsidRPr="00EC51D3">
        <w:rPr>
          <w:rFonts w:cs="Times New Roman"/>
          <w:sz w:val="24"/>
          <w:szCs w:val="20"/>
        </w:rPr>
        <w:t xml:space="preserve"> </w:t>
      </w:r>
      <w:proofErr w:type="spellStart"/>
      <w:r w:rsidRPr="00EC51D3">
        <w:rPr>
          <w:rFonts w:cs="Times New Roman"/>
          <w:sz w:val="24"/>
          <w:szCs w:val="20"/>
        </w:rPr>
        <w:t>tư</w:t>
      </w:r>
      <w:proofErr w:type="spellEnd"/>
      <w:r w:rsidRPr="00EC51D3">
        <w:rPr>
          <w:rFonts w:cs="Times New Roman"/>
          <w:sz w:val="24"/>
          <w:szCs w:val="20"/>
        </w:rPr>
        <w:t xml:space="preserve">. </w:t>
      </w:r>
    </w:p>
    <w:p w14:paraId="0EB85D62" w14:textId="77777777" w:rsidR="00EC51D3" w:rsidRPr="00EC51D3" w:rsidRDefault="00EC51D3" w:rsidP="00EC51D3">
      <w:pPr>
        <w:rPr>
          <w:rFonts w:cs="Times New Roman"/>
          <w:sz w:val="24"/>
          <w:szCs w:val="20"/>
        </w:rPr>
      </w:pPr>
      <w:r w:rsidRPr="00EC51D3">
        <w:rPr>
          <w:rFonts w:cs="Times New Roman"/>
          <w:b/>
          <w:bCs/>
          <w:sz w:val="24"/>
          <w:szCs w:val="20"/>
        </w:rPr>
        <w:t xml:space="preserve">5. </w:t>
      </w:r>
      <w:proofErr w:type="spellStart"/>
      <w:r w:rsidRPr="00EC51D3">
        <w:rPr>
          <w:rFonts w:cs="Times New Roman"/>
          <w:b/>
          <w:bCs/>
          <w:sz w:val="24"/>
          <w:szCs w:val="20"/>
        </w:rPr>
        <w:t>Kết</w:t>
      </w:r>
      <w:proofErr w:type="spellEnd"/>
      <w:r w:rsidRPr="00EC51D3">
        <w:rPr>
          <w:rFonts w:cs="Times New Roman"/>
          <w:b/>
          <w:bCs/>
          <w:sz w:val="24"/>
          <w:szCs w:val="20"/>
        </w:rPr>
        <w:t xml:space="preserve"> </w:t>
      </w:r>
      <w:proofErr w:type="spellStart"/>
      <w:r w:rsidRPr="00EC51D3">
        <w:rPr>
          <w:rFonts w:cs="Times New Roman"/>
          <w:b/>
          <w:bCs/>
          <w:sz w:val="24"/>
          <w:szCs w:val="20"/>
        </w:rPr>
        <w:t>luận</w:t>
      </w:r>
      <w:proofErr w:type="spellEnd"/>
      <w:r w:rsidRPr="00EC51D3">
        <w:rPr>
          <w:rFonts w:cs="Times New Roman"/>
          <w:b/>
          <w:bCs/>
          <w:sz w:val="24"/>
          <w:szCs w:val="20"/>
        </w:rPr>
        <w:t xml:space="preserve"> </w:t>
      </w:r>
      <w:proofErr w:type="spellStart"/>
      <w:r w:rsidRPr="00EC51D3">
        <w:rPr>
          <w:rFonts w:cs="Times New Roman"/>
          <w:b/>
          <w:bCs/>
          <w:sz w:val="24"/>
          <w:szCs w:val="20"/>
        </w:rPr>
        <w:t>và</w:t>
      </w:r>
      <w:proofErr w:type="spellEnd"/>
      <w:r w:rsidRPr="00EC51D3">
        <w:rPr>
          <w:rFonts w:cs="Times New Roman"/>
          <w:b/>
          <w:bCs/>
          <w:sz w:val="24"/>
          <w:szCs w:val="20"/>
        </w:rPr>
        <w:t xml:space="preserve"> </w:t>
      </w:r>
      <w:proofErr w:type="spellStart"/>
      <w:r w:rsidRPr="00EC51D3">
        <w:rPr>
          <w:rFonts w:cs="Times New Roman"/>
          <w:b/>
          <w:bCs/>
          <w:sz w:val="24"/>
          <w:szCs w:val="20"/>
        </w:rPr>
        <w:t>định</w:t>
      </w:r>
      <w:proofErr w:type="spellEnd"/>
      <w:r w:rsidRPr="00EC51D3">
        <w:rPr>
          <w:rFonts w:cs="Times New Roman"/>
          <w:b/>
          <w:bCs/>
          <w:sz w:val="24"/>
          <w:szCs w:val="20"/>
        </w:rPr>
        <w:t xml:space="preserve"> </w:t>
      </w:r>
      <w:proofErr w:type="spellStart"/>
      <w:r w:rsidRPr="00EC51D3">
        <w:rPr>
          <w:rFonts w:cs="Times New Roman"/>
          <w:b/>
          <w:bCs/>
          <w:sz w:val="24"/>
          <w:szCs w:val="20"/>
        </w:rPr>
        <w:t>hướng</w:t>
      </w:r>
      <w:proofErr w:type="spellEnd"/>
    </w:p>
    <w:p w14:paraId="51E3416E" w14:textId="77777777" w:rsidR="00EC51D3" w:rsidRPr="00EC51D3" w:rsidRDefault="00EC51D3" w:rsidP="00EC51D3">
      <w:pPr>
        <w:numPr>
          <w:ilvl w:val="0"/>
          <w:numId w:val="14"/>
        </w:numPr>
        <w:rPr>
          <w:rFonts w:cs="Times New Roman"/>
          <w:sz w:val="24"/>
          <w:szCs w:val="20"/>
        </w:rPr>
      </w:pPr>
      <w:r w:rsidRPr="00EC51D3">
        <w:rPr>
          <w:rFonts w:cs="Times New Roman"/>
          <w:sz w:val="24"/>
          <w:szCs w:val="20"/>
        </w:rPr>
        <w:t xml:space="preserve">AI </w:t>
      </w:r>
      <w:proofErr w:type="spellStart"/>
      <w:r w:rsidRPr="00EC51D3">
        <w:rPr>
          <w:rFonts w:cs="Times New Roman"/>
          <w:sz w:val="24"/>
          <w:szCs w:val="20"/>
        </w:rPr>
        <w:t>là</w:t>
      </w:r>
      <w:proofErr w:type="spellEnd"/>
      <w:r w:rsidRPr="00EC51D3">
        <w:rPr>
          <w:rFonts w:cs="Times New Roman"/>
          <w:sz w:val="24"/>
          <w:szCs w:val="20"/>
        </w:rPr>
        <w:t xml:space="preserve"> </w:t>
      </w:r>
      <w:proofErr w:type="spellStart"/>
      <w:r w:rsidRPr="00EC51D3">
        <w:rPr>
          <w:rFonts w:cs="Times New Roman"/>
          <w:sz w:val="24"/>
          <w:szCs w:val="20"/>
        </w:rPr>
        <w:t>động</w:t>
      </w:r>
      <w:proofErr w:type="spellEnd"/>
      <w:r w:rsidRPr="00EC51D3">
        <w:rPr>
          <w:rFonts w:cs="Times New Roman"/>
          <w:sz w:val="24"/>
          <w:szCs w:val="20"/>
        </w:rPr>
        <w:t xml:space="preserve"> </w:t>
      </w:r>
      <w:proofErr w:type="spellStart"/>
      <w:r w:rsidRPr="00EC51D3">
        <w:rPr>
          <w:rFonts w:cs="Times New Roman"/>
          <w:sz w:val="24"/>
          <w:szCs w:val="20"/>
        </w:rPr>
        <w:t>lực</w:t>
      </w:r>
      <w:proofErr w:type="spellEnd"/>
      <w:r w:rsidRPr="00EC51D3">
        <w:rPr>
          <w:rFonts w:cs="Times New Roman"/>
          <w:sz w:val="24"/>
          <w:szCs w:val="20"/>
        </w:rPr>
        <w:t xml:space="preserve"> </w:t>
      </w:r>
      <w:proofErr w:type="spellStart"/>
      <w:r w:rsidRPr="00EC51D3">
        <w:rPr>
          <w:rFonts w:cs="Times New Roman"/>
          <w:sz w:val="24"/>
          <w:szCs w:val="20"/>
        </w:rPr>
        <w:t>quan</w:t>
      </w:r>
      <w:proofErr w:type="spellEnd"/>
      <w:r w:rsidRPr="00EC51D3">
        <w:rPr>
          <w:rFonts w:cs="Times New Roman"/>
          <w:sz w:val="24"/>
          <w:szCs w:val="20"/>
        </w:rPr>
        <w:t xml:space="preserve"> </w:t>
      </w:r>
      <w:proofErr w:type="spellStart"/>
      <w:r w:rsidRPr="00EC51D3">
        <w:rPr>
          <w:rFonts w:cs="Times New Roman"/>
          <w:sz w:val="24"/>
          <w:szCs w:val="20"/>
        </w:rPr>
        <w:t>trọng</w:t>
      </w:r>
      <w:proofErr w:type="spellEnd"/>
      <w:r w:rsidRPr="00EC51D3">
        <w:rPr>
          <w:rFonts w:cs="Times New Roman"/>
          <w:sz w:val="24"/>
          <w:szCs w:val="20"/>
        </w:rPr>
        <w:t xml:space="preserve"> </w:t>
      </w:r>
      <w:proofErr w:type="spellStart"/>
      <w:r w:rsidRPr="00EC51D3">
        <w:rPr>
          <w:rFonts w:cs="Times New Roman"/>
          <w:sz w:val="24"/>
          <w:szCs w:val="20"/>
        </w:rPr>
        <w:t>của</w:t>
      </w:r>
      <w:proofErr w:type="spellEnd"/>
      <w:r w:rsidRPr="00EC51D3">
        <w:rPr>
          <w:rFonts w:cs="Times New Roman"/>
          <w:sz w:val="24"/>
          <w:szCs w:val="20"/>
        </w:rPr>
        <w:t xml:space="preserve"> </w:t>
      </w:r>
      <w:proofErr w:type="spellStart"/>
      <w:r w:rsidRPr="00EC51D3">
        <w:rPr>
          <w:rFonts w:cs="Times New Roman"/>
          <w:sz w:val="24"/>
          <w:szCs w:val="20"/>
        </w:rPr>
        <w:t>chuyển</w:t>
      </w:r>
      <w:proofErr w:type="spellEnd"/>
      <w:r w:rsidRPr="00EC51D3">
        <w:rPr>
          <w:rFonts w:cs="Times New Roman"/>
          <w:sz w:val="24"/>
          <w:szCs w:val="20"/>
        </w:rPr>
        <w:t xml:space="preserve"> </w:t>
      </w:r>
      <w:proofErr w:type="spellStart"/>
      <w:r w:rsidRPr="00EC51D3">
        <w:rPr>
          <w:rFonts w:cs="Times New Roman"/>
          <w:sz w:val="24"/>
          <w:szCs w:val="20"/>
        </w:rPr>
        <w:t>đổi</w:t>
      </w:r>
      <w:proofErr w:type="spellEnd"/>
      <w:r w:rsidRPr="00EC51D3">
        <w:rPr>
          <w:rFonts w:cs="Times New Roman"/>
          <w:sz w:val="24"/>
          <w:szCs w:val="20"/>
        </w:rPr>
        <w:t xml:space="preserve"> </w:t>
      </w:r>
      <w:proofErr w:type="spellStart"/>
      <w:r w:rsidRPr="00EC51D3">
        <w:rPr>
          <w:rFonts w:cs="Times New Roman"/>
          <w:sz w:val="24"/>
          <w:szCs w:val="20"/>
        </w:rPr>
        <w:t>số</w:t>
      </w:r>
      <w:proofErr w:type="spellEnd"/>
      <w:r w:rsidRPr="00EC51D3">
        <w:rPr>
          <w:rFonts w:cs="Times New Roman"/>
          <w:sz w:val="24"/>
          <w:szCs w:val="20"/>
        </w:rPr>
        <w:t xml:space="preserve">. </w:t>
      </w:r>
    </w:p>
    <w:p w14:paraId="16520815" w14:textId="77777777" w:rsidR="00EC51D3" w:rsidRPr="00EC51D3" w:rsidRDefault="00EC51D3" w:rsidP="00EC51D3">
      <w:pPr>
        <w:numPr>
          <w:ilvl w:val="0"/>
          <w:numId w:val="14"/>
        </w:numPr>
        <w:rPr>
          <w:rFonts w:cs="Times New Roman"/>
          <w:sz w:val="24"/>
          <w:szCs w:val="20"/>
        </w:rPr>
      </w:pPr>
      <w:proofErr w:type="spellStart"/>
      <w:r w:rsidRPr="00EC51D3">
        <w:rPr>
          <w:rFonts w:cs="Times New Roman"/>
          <w:sz w:val="24"/>
          <w:szCs w:val="20"/>
        </w:rPr>
        <w:t>Cần</w:t>
      </w:r>
      <w:proofErr w:type="spellEnd"/>
      <w:r w:rsidRPr="00EC51D3">
        <w:rPr>
          <w:rFonts w:cs="Times New Roman"/>
          <w:sz w:val="24"/>
          <w:szCs w:val="20"/>
        </w:rPr>
        <w:t xml:space="preserve"> </w:t>
      </w:r>
      <w:proofErr w:type="spellStart"/>
      <w:r w:rsidRPr="00EC51D3">
        <w:rPr>
          <w:rFonts w:cs="Times New Roman"/>
          <w:sz w:val="24"/>
          <w:szCs w:val="20"/>
        </w:rPr>
        <w:t>phát</w:t>
      </w:r>
      <w:proofErr w:type="spellEnd"/>
      <w:r w:rsidRPr="00EC51D3">
        <w:rPr>
          <w:rFonts w:cs="Times New Roman"/>
          <w:sz w:val="24"/>
          <w:szCs w:val="20"/>
        </w:rPr>
        <w:t xml:space="preserve"> </w:t>
      </w:r>
      <w:proofErr w:type="spellStart"/>
      <w:r w:rsidRPr="00EC51D3">
        <w:rPr>
          <w:rFonts w:cs="Times New Roman"/>
          <w:sz w:val="24"/>
          <w:szCs w:val="20"/>
        </w:rPr>
        <w:t>triển</w:t>
      </w:r>
      <w:proofErr w:type="spellEnd"/>
      <w:r w:rsidRPr="00EC51D3">
        <w:rPr>
          <w:rFonts w:cs="Times New Roman"/>
          <w:sz w:val="24"/>
          <w:szCs w:val="20"/>
        </w:rPr>
        <w:t xml:space="preserve"> </w:t>
      </w:r>
      <w:proofErr w:type="spellStart"/>
      <w:r w:rsidRPr="00EC51D3">
        <w:rPr>
          <w:rFonts w:cs="Times New Roman"/>
          <w:sz w:val="24"/>
          <w:szCs w:val="20"/>
        </w:rPr>
        <w:t>nguồn</w:t>
      </w:r>
      <w:proofErr w:type="spellEnd"/>
      <w:r w:rsidRPr="00EC51D3">
        <w:rPr>
          <w:rFonts w:cs="Times New Roman"/>
          <w:sz w:val="24"/>
          <w:szCs w:val="20"/>
        </w:rPr>
        <w:t xml:space="preserve"> </w:t>
      </w:r>
      <w:proofErr w:type="spellStart"/>
      <w:r w:rsidRPr="00EC51D3">
        <w:rPr>
          <w:rFonts w:cs="Times New Roman"/>
          <w:sz w:val="24"/>
          <w:szCs w:val="20"/>
        </w:rPr>
        <w:t>nhân</w:t>
      </w:r>
      <w:proofErr w:type="spellEnd"/>
      <w:r w:rsidRPr="00EC51D3">
        <w:rPr>
          <w:rFonts w:cs="Times New Roman"/>
          <w:sz w:val="24"/>
          <w:szCs w:val="20"/>
        </w:rPr>
        <w:t xml:space="preserve"> </w:t>
      </w:r>
      <w:proofErr w:type="spellStart"/>
      <w:r w:rsidRPr="00EC51D3">
        <w:rPr>
          <w:rFonts w:cs="Times New Roman"/>
          <w:sz w:val="24"/>
          <w:szCs w:val="20"/>
        </w:rPr>
        <w:t>lực</w:t>
      </w:r>
      <w:proofErr w:type="spellEnd"/>
      <w:r w:rsidRPr="00EC51D3">
        <w:rPr>
          <w:rFonts w:cs="Times New Roman"/>
          <w:sz w:val="24"/>
          <w:szCs w:val="20"/>
        </w:rPr>
        <w:t xml:space="preserve"> </w:t>
      </w:r>
      <w:proofErr w:type="spellStart"/>
      <w:r w:rsidRPr="00EC51D3">
        <w:rPr>
          <w:rFonts w:cs="Times New Roman"/>
          <w:sz w:val="24"/>
          <w:szCs w:val="20"/>
        </w:rPr>
        <w:t>và</w:t>
      </w:r>
      <w:proofErr w:type="spellEnd"/>
      <w:r w:rsidRPr="00EC51D3">
        <w:rPr>
          <w:rFonts w:cs="Times New Roman"/>
          <w:sz w:val="24"/>
          <w:szCs w:val="20"/>
        </w:rPr>
        <w:t xml:space="preserve"> </w:t>
      </w:r>
      <w:proofErr w:type="spellStart"/>
      <w:r w:rsidRPr="00EC51D3">
        <w:rPr>
          <w:rFonts w:cs="Times New Roman"/>
          <w:sz w:val="24"/>
          <w:szCs w:val="20"/>
        </w:rPr>
        <w:t>hoàn</w:t>
      </w:r>
      <w:proofErr w:type="spellEnd"/>
      <w:r w:rsidRPr="00EC51D3">
        <w:rPr>
          <w:rFonts w:cs="Times New Roman"/>
          <w:sz w:val="24"/>
          <w:szCs w:val="20"/>
        </w:rPr>
        <w:t xml:space="preserve"> </w:t>
      </w:r>
      <w:proofErr w:type="spellStart"/>
      <w:r w:rsidRPr="00EC51D3">
        <w:rPr>
          <w:rFonts w:cs="Times New Roman"/>
          <w:sz w:val="24"/>
          <w:szCs w:val="20"/>
        </w:rPr>
        <w:t>thiện</w:t>
      </w:r>
      <w:proofErr w:type="spellEnd"/>
      <w:r w:rsidRPr="00EC51D3">
        <w:rPr>
          <w:rFonts w:cs="Times New Roman"/>
          <w:sz w:val="24"/>
          <w:szCs w:val="20"/>
        </w:rPr>
        <w:t xml:space="preserve"> </w:t>
      </w:r>
      <w:proofErr w:type="spellStart"/>
      <w:r w:rsidRPr="00EC51D3">
        <w:rPr>
          <w:rFonts w:cs="Times New Roman"/>
          <w:sz w:val="24"/>
          <w:szCs w:val="20"/>
        </w:rPr>
        <w:t>chính</w:t>
      </w:r>
      <w:proofErr w:type="spellEnd"/>
      <w:r w:rsidRPr="00EC51D3">
        <w:rPr>
          <w:rFonts w:cs="Times New Roman"/>
          <w:sz w:val="24"/>
          <w:szCs w:val="20"/>
        </w:rPr>
        <w:t xml:space="preserve"> </w:t>
      </w:r>
      <w:proofErr w:type="spellStart"/>
      <w:r w:rsidRPr="00EC51D3">
        <w:rPr>
          <w:rFonts w:cs="Times New Roman"/>
          <w:sz w:val="24"/>
          <w:szCs w:val="20"/>
        </w:rPr>
        <w:t>sách</w:t>
      </w:r>
      <w:proofErr w:type="spellEnd"/>
      <w:r w:rsidRPr="00EC51D3">
        <w:rPr>
          <w:rFonts w:cs="Times New Roman"/>
          <w:sz w:val="24"/>
          <w:szCs w:val="20"/>
        </w:rPr>
        <w:t xml:space="preserve"> </w:t>
      </w:r>
      <w:proofErr w:type="spellStart"/>
      <w:r w:rsidRPr="00EC51D3">
        <w:rPr>
          <w:rFonts w:cs="Times New Roman"/>
          <w:sz w:val="24"/>
          <w:szCs w:val="20"/>
        </w:rPr>
        <w:t>quản</w:t>
      </w:r>
      <w:proofErr w:type="spellEnd"/>
      <w:r w:rsidRPr="00EC51D3">
        <w:rPr>
          <w:rFonts w:cs="Times New Roman"/>
          <w:sz w:val="24"/>
          <w:szCs w:val="20"/>
        </w:rPr>
        <w:t xml:space="preserve"> </w:t>
      </w:r>
      <w:proofErr w:type="spellStart"/>
      <w:r w:rsidRPr="00EC51D3">
        <w:rPr>
          <w:rFonts w:cs="Times New Roman"/>
          <w:sz w:val="24"/>
          <w:szCs w:val="20"/>
        </w:rPr>
        <w:t>lý</w:t>
      </w:r>
      <w:proofErr w:type="spellEnd"/>
      <w:r w:rsidRPr="00EC51D3">
        <w:rPr>
          <w:rFonts w:cs="Times New Roman"/>
          <w:sz w:val="24"/>
          <w:szCs w:val="20"/>
        </w:rPr>
        <w:t xml:space="preserve"> AI. </w:t>
      </w:r>
    </w:p>
    <w:p w14:paraId="640CCF6A" w14:textId="77777777" w:rsidR="00EC51D3" w:rsidRPr="00EC51D3" w:rsidRDefault="00EC51D3" w:rsidP="00EC51D3">
      <w:pPr>
        <w:numPr>
          <w:ilvl w:val="0"/>
          <w:numId w:val="14"/>
        </w:numPr>
        <w:rPr>
          <w:rFonts w:cs="Times New Roman"/>
          <w:sz w:val="24"/>
          <w:szCs w:val="20"/>
        </w:rPr>
      </w:pPr>
      <w:proofErr w:type="spellStart"/>
      <w:r w:rsidRPr="00EC51D3">
        <w:rPr>
          <w:rFonts w:cs="Times New Roman"/>
          <w:sz w:val="24"/>
          <w:szCs w:val="20"/>
        </w:rPr>
        <w:t>Khuyến</w:t>
      </w:r>
      <w:proofErr w:type="spellEnd"/>
      <w:r w:rsidRPr="00EC51D3">
        <w:rPr>
          <w:rFonts w:cs="Times New Roman"/>
          <w:sz w:val="24"/>
          <w:szCs w:val="20"/>
        </w:rPr>
        <w:t xml:space="preserve"> </w:t>
      </w:r>
      <w:proofErr w:type="spellStart"/>
      <w:r w:rsidRPr="00EC51D3">
        <w:rPr>
          <w:rFonts w:cs="Times New Roman"/>
          <w:sz w:val="24"/>
          <w:szCs w:val="20"/>
        </w:rPr>
        <w:t>khích</w:t>
      </w:r>
      <w:proofErr w:type="spellEnd"/>
      <w:r w:rsidRPr="00EC51D3">
        <w:rPr>
          <w:rFonts w:cs="Times New Roman"/>
          <w:sz w:val="24"/>
          <w:szCs w:val="20"/>
        </w:rPr>
        <w:t xml:space="preserve"> </w:t>
      </w:r>
      <w:proofErr w:type="spellStart"/>
      <w:r w:rsidRPr="00EC51D3">
        <w:rPr>
          <w:rFonts w:cs="Times New Roman"/>
          <w:sz w:val="24"/>
          <w:szCs w:val="20"/>
        </w:rPr>
        <w:t>sử</w:t>
      </w:r>
      <w:proofErr w:type="spellEnd"/>
      <w:r w:rsidRPr="00EC51D3">
        <w:rPr>
          <w:rFonts w:cs="Times New Roman"/>
          <w:sz w:val="24"/>
          <w:szCs w:val="20"/>
        </w:rPr>
        <w:t xml:space="preserve"> </w:t>
      </w:r>
      <w:proofErr w:type="spellStart"/>
      <w:r w:rsidRPr="00EC51D3">
        <w:rPr>
          <w:rFonts w:cs="Times New Roman"/>
          <w:sz w:val="24"/>
          <w:szCs w:val="20"/>
        </w:rPr>
        <w:t>dụng</w:t>
      </w:r>
      <w:proofErr w:type="spellEnd"/>
      <w:r w:rsidRPr="00EC51D3">
        <w:rPr>
          <w:rFonts w:cs="Times New Roman"/>
          <w:sz w:val="24"/>
          <w:szCs w:val="20"/>
        </w:rPr>
        <w:t xml:space="preserve"> AI </w:t>
      </w:r>
      <w:proofErr w:type="spellStart"/>
      <w:r w:rsidRPr="00EC51D3">
        <w:rPr>
          <w:rFonts w:cs="Times New Roman"/>
          <w:sz w:val="24"/>
          <w:szCs w:val="20"/>
        </w:rPr>
        <w:t>có</w:t>
      </w:r>
      <w:proofErr w:type="spellEnd"/>
      <w:r w:rsidRPr="00EC51D3">
        <w:rPr>
          <w:rFonts w:cs="Times New Roman"/>
          <w:sz w:val="24"/>
          <w:szCs w:val="20"/>
        </w:rPr>
        <w:t xml:space="preserve"> </w:t>
      </w:r>
      <w:proofErr w:type="spellStart"/>
      <w:r w:rsidRPr="00EC51D3">
        <w:rPr>
          <w:rFonts w:cs="Times New Roman"/>
          <w:sz w:val="24"/>
          <w:szCs w:val="20"/>
        </w:rPr>
        <w:t>trách</w:t>
      </w:r>
      <w:proofErr w:type="spellEnd"/>
      <w:r w:rsidRPr="00EC51D3">
        <w:rPr>
          <w:rFonts w:cs="Times New Roman"/>
          <w:sz w:val="24"/>
          <w:szCs w:val="20"/>
        </w:rPr>
        <w:t xml:space="preserve"> </w:t>
      </w:r>
      <w:proofErr w:type="spellStart"/>
      <w:r w:rsidRPr="00EC51D3">
        <w:rPr>
          <w:rFonts w:cs="Times New Roman"/>
          <w:sz w:val="24"/>
          <w:szCs w:val="20"/>
        </w:rPr>
        <w:t>nhiệm</w:t>
      </w:r>
      <w:proofErr w:type="spellEnd"/>
      <w:r w:rsidRPr="00EC51D3">
        <w:rPr>
          <w:rFonts w:cs="Times New Roman"/>
          <w:sz w:val="24"/>
          <w:szCs w:val="20"/>
        </w:rPr>
        <w:t xml:space="preserve"> </w:t>
      </w:r>
      <w:proofErr w:type="spellStart"/>
      <w:r w:rsidRPr="00EC51D3">
        <w:rPr>
          <w:rFonts w:cs="Times New Roman"/>
          <w:sz w:val="24"/>
          <w:szCs w:val="20"/>
        </w:rPr>
        <w:t>và</w:t>
      </w:r>
      <w:proofErr w:type="spellEnd"/>
      <w:r w:rsidRPr="00EC51D3">
        <w:rPr>
          <w:rFonts w:cs="Times New Roman"/>
          <w:sz w:val="24"/>
          <w:szCs w:val="20"/>
        </w:rPr>
        <w:t xml:space="preserve"> </w:t>
      </w:r>
      <w:proofErr w:type="spellStart"/>
      <w:r w:rsidRPr="00EC51D3">
        <w:rPr>
          <w:rFonts w:cs="Times New Roman"/>
          <w:sz w:val="24"/>
          <w:szCs w:val="20"/>
        </w:rPr>
        <w:t>đạo</w:t>
      </w:r>
      <w:proofErr w:type="spellEnd"/>
      <w:r w:rsidRPr="00EC51D3">
        <w:rPr>
          <w:rFonts w:cs="Times New Roman"/>
          <w:sz w:val="24"/>
          <w:szCs w:val="20"/>
        </w:rPr>
        <w:t xml:space="preserve"> </w:t>
      </w:r>
      <w:proofErr w:type="spellStart"/>
      <w:r w:rsidRPr="00EC51D3">
        <w:rPr>
          <w:rFonts w:cs="Times New Roman"/>
          <w:sz w:val="24"/>
          <w:szCs w:val="20"/>
        </w:rPr>
        <w:t>đức</w:t>
      </w:r>
      <w:proofErr w:type="spellEnd"/>
      <w:r w:rsidRPr="00EC51D3">
        <w:rPr>
          <w:rFonts w:cs="Times New Roman"/>
          <w:sz w:val="24"/>
          <w:szCs w:val="20"/>
        </w:rPr>
        <w:t xml:space="preserve"> </w:t>
      </w:r>
      <w:proofErr w:type="spellStart"/>
      <w:r w:rsidRPr="00EC51D3">
        <w:rPr>
          <w:rFonts w:cs="Times New Roman"/>
          <w:sz w:val="24"/>
          <w:szCs w:val="20"/>
        </w:rPr>
        <w:t>trong</w:t>
      </w:r>
      <w:proofErr w:type="spellEnd"/>
      <w:r w:rsidRPr="00EC51D3">
        <w:rPr>
          <w:rFonts w:cs="Times New Roman"/>
          <w:sz w:val="24"/>
          <w:szCs w:val="20"/>
        </w:rPr>
        <w:t xml:space="preserve"> </w:t>
      </w:r>
      <w:proofErr w:type="spellStart"/>
      <w:r w:rsidRPr="00EC51D3">
        <w:rPr>
          <w:rFonts w:cs="Times New Roman"/>
          <w:sz w:val="24"/>
          <w:szCs w:val="20"/>
        </w:rPr>
        <w:t>học</w:t>
      </w:r>
      <w:proofErr w:type="spellEnd"/>
      <w:r w:rsidRPr="00EC51D3">
        <w:rPr>
          <w:rFonts w:cs="Times New Roman"/>
          <w:sz w:val="24"/>
          <w:szCs w:val="20"/>
        </w:rPr>
        <w:t xml:space="preserve"> </w:t>
      </w:r>
      <w:proofErr w:type="spellStart"/>
      <w:r w:rsidRPr="00EC51D3">
        <w:rPr>
          <w:rFonts w:cs="Times New Roman"/>
          <w:sz w:val="24"/>
          <w:szCs w:val="20"/>
        </w:rPr>
        <w:t>tập</w:t>
      </w:r>
      <w:proofErr w:type="spellEnd"/>
      <w:r w:rsidRPr="00EC51D3">
        <w:rPr>
          <w:rFonts w:cs="Times New Roman"/>
          <w:sz w:val="24"/>
          <w:szCs w:val="20"/>
        </w:rPr>
        <w:t xml:space="preserve">, </w:t>
      </w:r>
      <w:proofErr w:type="spellStart"/>
      <w:r w:rsidRPr="00EC51D3">
        <w:rPr>
          <w:rFonts w:cs="Times New Roman"/>
          <w:sz w:val="24"/>
          <w:szCs w:val="20"/>
        </w:rPr>
        <w:t>nghiên</w:t>
      </w:r>
      <w:proofErr w:type="spellEnd"/>
      <w:r w:rsidRPr="00EC51D3">
        <w:rPr>
          <w:rFonts w:cs="Times New Roman"/>
          <w:sz w:val="24"/>
          <w:szCs w:val="20"/>
        </w:rPr>
        <w:t xml:space="preserve"> </w:t>
      </w:r>
      <w:proofErr w:type="spellStart"/>
      <w:r w:rsidRPr="00EC51D3">
        <w:rPr>
          <w:rFonts w:cs="Times New Roman"/>
          <w:sz w:val="24"/>
          <w:szCs w:val="20"/>
        </w:rPr>
        <w:t>cứu</w:t>
      </w:r>
      <w:proofErr w:type="spellEnd"/>
      <w:r w:rsidRPr="00EC51D3">
        <w:rPr>
          <w:rFonts w:cs="Times New Roman"/>
          <w:sz w:val="24"/>
          <w:szCs w:val="20"/>
        </w:rPr>
        <w:t xml:space="preserve"> </w:t>
      </w:r>
      <w:proofErr w:type="spellStart"/>
      <w:r w:rsidRPr="00EC51D3">
        <w:rPr>
          <w:rFonts w:cs="Times New Roman"/>
          <w:sz w:val="24"/>
          <w:szCs w:val="20"/>
        </w:rPr>
        <w:t>và</w:t>
      </w:r>
      <w:proofErr w:type="spellEnd"/>
      <w:r w:rsidRPr="00EC51D3">
        <w:rPr>
          <w:rFonts w:cs="Times New Roman"/>
          <w:sz w:val="24"/>
          <w:szCs w:val="20"/>
        </w:rPr>
        <w:t xml:space="preserve"> </w:t>
      </w:r>
      <w:proofErr w:type="spellStart"/>
      <w:r w:rsidRPr="00EC51D3">
        <w:rPr>
          <w:rFonts w:cs="Times New Roman"/>
          <w:sz w:val="24"/>
          <w:szCs w:val="20"/>
        </w:rPr>
        <w:t>công</w:t>
      </w:r>
      <w:proofErr w:type="spellEnd"/>
      <w:r w:rsidRPr="00EC51D3">
        <w:rPr>
          <w:rFonts w:cs="Times New Roman"/>
          <w:sz w:val="24"/>
          <w:szCs w:val="20"/>
        </w:rPr>
        <w:t xml:space="preserve"> </w:t>
      </w:r>
      <w:proofErr w:type="spellStart"/>
      <w:r w:rsidRPr="00EC51D3">
        <w:rPr>
          <w:rFonts w:cs="Times New Roman"/>
          <w:sz w:val="24"/>
          <w:szCs w:val="20"/>
        </w:rPr>
        <w:t>việc</w:t>
      </w:r>
      <w:proofErr w:type="spellEnd"/>
      <w:r w:rsidRPr="00EC51D3">
        <w:rPr>
          <w:rFonts w:cs="Times New Roman"/>
          <w:sz w:val="24"/>
          <w:szCs w:val="20"/>
        </w:rPr>
        <w:t>.</w:t>
      </w:r>
    </w:p>
    <w:p w14:paraId="29E636F3" w14:textId="7E1A43B1" w:rsidR="00EC51D3" w:rsidRPr="00EC51D3" w:rsidRDefault="00000000" w:rsidP="00EC51D3">
      <w:pPr>
        <w:rPr>
          <w:rFonts w:cs="Times New Roman"/>
          <w:sz w:val="24"/>
          <w:szCs w:val="20"/>
          <w:lang w:val="vi-VN"/>
        </w:rPr>
      </w:pPr>
      <w:r w:rsidRPr="00EC51D3">
        <w:rPr>
          <w:rFonts w:cs="Times New Roman"/>
          <w:sz w:val="24"/>
          <w:szCs w:val="20"/>
        </w:rPr>
        <w:t>Prompt 2:</w:t>
      </w:r>
      <w:r w:rsidRPr="00EC51D3">
        <w:rPr>
          <w:rFonts w:cs="Times New Roman"/>
          <w:sz w:val="24"/>
          <w:szCs w:val="20"/>
        </w:rPr>
        <w:br/>
      </w:r>
      <w:r w:rsidR="00EC51D3" w:rsidRPr="00EC51D3">
        <w:rPr>
          <w:rFonts w:cs="Times New Roman"/>
          <w:sz w:val="24"/>
          <w:szCs w:val="20"/>
          <w:lang w:val="vi-VN"/>
        </w:rPr>
        <w:t>“</w:t>
      </w:r>
      <w:proofErr w:type="spellStart"/>
      <w:r w:rsidR="00EC51D3" w:rsidRPr="00EC51D3">
        <w:rPr>
          <w:rFonts w:cs="Times New Roman"/>
          <w:sz w:val="24"/>
          <w:szCs w:val="20"/>
        </w:rPr>
        <w:t>Hãy</w:t>
      </w:r>
      <w:proofErr w:type="spellEnd"/>
      <w:r w:rsidR="00EC51D3" w:rsidRPr="00EC51D3">
        <w:rPr>
          <w:rFonts w:cs="Times New Roman"/>
          <w:sz w:val="24"/>
          <w:szCs w:val="20"/>
        </w:rPr>
        <w:t xml:space="preserve"> </w:t>
      </w:r>
      <w:proofErr w:type="spellStart"/>
      <w:r w:rsidR="00EC51D3" w:rsidRPr="00EC51D3">
        <w:rPr>
          <w:rFonts w:cs="Times New Roman"/>
          <w:sz w:val="24"/>
          <w:szCs w:val="20"/>
        </w:rPr>
        <w:t>viết</w:t>
      </w:r>
      <w:proofErr w:type="spellEnd"/>
      <w:r w:rsidR="00EC51D3" w:rsidRPr="00EC51D3">
        <w:rPr>
          <w:rFonts w:cs="Times New Roman"/>
          <w:sz w:val="24"/>
          <w:szCs w:val="20"/>
        </w:rPr>
        <w:t xml:space="preserve"> </w:t>
      </w:r>
      <w:proofErr w:type="spellStart"/>
      <w:r w:rsidR="00EC51D3" w:rsidRPr="00EC51D3">
        <w:rPr>
          <w:rFonts w:cs="Times New Roman"/>
          <w:sz w:val="24"/>
          <w:szCs w:val="20"/>
        </w:rPr>
        <w:t>khoảng</w:t>
      </w:r>
      <w:proofErr w:type="spellEnd"/>
      <w:r w:rsidR="00EC51D3" w:rsidRPr="00EC51D3">
        <w:rPr>
          <w:rFonts w:cs="Times New Roman"/>
          <w:sz w:val="24"/>
          <w:szCs w:val="20"/>
        </w:rPr>
        <w:t xml:space="preserve"> 300 </w:t>
      </w:r>
      <w:proofErr w:type="spellStart"/>
      <w:r w:rsidR="00EC51D3" w:rsidRPr="00EC51D3">
        <w:rPr>
          <w:rFonts w:cs="Times New Roman"/>
          <w:sz w:val="24"/>
          <w:szCs w:val="20"/>
        </w:rPr>
        <w:t>từ</w:t>
      </w:r>
      <w:proofErr w:type="spellEnd"/>
      <w:r w:rsidR="00EC51D3" w:rsidRPr="00EC51D3">
        <w:rPr>
          <w:rFonts w:cs="Times New Roman"/>
          <w:sz w:val="24"/>
          <w:szCs w:val="20"/>
        </w:rPr>
        <w:t xml:space="preserve"> </w:t>
      </w:r>
      <w:proofErr w:type="spellStart"/>
      <w:r w:rsidR="00EC51D3" w:rsidRPr="00EC51D3">
        <w:rPr>
          <w:rFonts w:cs="Times New Roman"/>
          <w:sz w:val="24"/>
          <w:szCs w:val="20"/>
        </w:rPr>
        <w:t>trình</w:t>
      </w:r>
      <w:proofErr w:type="spellEnd"/>
      <w:r w:rsidR="00EC51D3" w:rsidRPr="00EC51D3">
        <w:rPr>
          <w:rFonts w:cs="Times New Roman"/>
          <w:sz w:val="24"/>
          <w:szCs w:val="20"/>
        </w:rPr>
        <w:t xml:space="preserve"> </w:t>
      </w:r>
      <w:proofErr w:type="spellStart"/>
      <w:r w:rsidR="00EC51D3" w:rsidRPr="00EC51D3">
        <w:rPr>
          <w:rFonts w:cs="Times New Roman"/>
          <w:sz w:val="24"/>
          <w:szCs w:val="20"/>
        </w:rPr>
        <w:t>bày</w:t>
      </w:r>
      <w:proofErr w:type="spellEnd"/>
      <w:r w:rsidR="00EC51D3" w:rsidRPr="00EC51D3">
        <w:rPr>
          <w:rFonts w:cs="Times New Roman"/>
          <w:sz w:val="24"/>
          <w:szCs w:val="20"/>
        </w:rPr>
        <w:t xml:space="preserve"> </w:t>
      </w:r>
      <w:proofErr w:type="spellStart"/>
      <w:r w:rsidR="00EC51D3" w:rsidRPr="00EC51D3">
        <w:rPr>
          <w:rFonts w:cs="Times New Roman"/>
          <w:sz w:val="24"/>
          <w:szCs w:val="20"/>
        </w:rPr>
        <w:t>về</w:t>
      </w:r>
      <w:proofErr w:type="spellEnd"/>
      <w:r w:rsidR="00EC51D3" w:rsidRPr="00EC51D3">
        <w:rPr>
          <w:rFonts w:cs="Times New Roman"/>
          <w:sz w:val="24"/>
          <w:szCs w:val="20"/>
        </w:rPr>
        <w:t xml:space="preserve"> </w:t>
      </w:r>
      <w:proofErr w:type="spellStart"/>
      <w:r w:rsidR="00EC51D3" w:rsidRPr="00EC51D3">
        <w:rPr>
          <w:rFonts w:cs="Times New Roman"/>
          <w:sz w:val="24"/>
          <w:szCs w:val="20"/>
        </w:rPr>
        <w:t>lợi</w:t>
      </w:r>
      <w:proofErr w:type="spellEnd"/>
      <w:r w:rsidR="00EC51D3" w:rsidRPr="00EC51D3">
        <w:rPr>
          <w:rFonts w:cs="Times New Roman"/>
          <w:sz w:val="24"/>
          <w:szCs w:val="20"/>
        </w:rPr>
        <w:t xml:space="preserve"> </w:t>
      </w:r>
      <w:proofErr w:type="spellStart"/>
      <w:r w:rsidR="00EC51D3" w:rsidRPr="00EC51D3">
        <w:rPr>
          <w:rFonts w:cs="Times New Roman"/>
          <w:sz w:val="24"/>
          <w:szCs w:val="20"/>
        </w:rPr>
        <w:t>ích</w:t>
      </w:r>
      <w:proofErr w:type="spellEnd"/>
      <w:r w:rsidR="00EC51D3" w:rsidRPr="00EC51D3">
        <w:rPr>
          <w:rFonts w:cs="Times New Roman"/>
          <w:sz w:val="24"/>
          <w:szCs w:val="20"/>
        </w:rPr>
        <w:t xml:space="preserve"> </w:t>
      </w:r>
      <w:proofErr w:type="spellStart"/>
      <w:r w:rsidR="00EC51D3" w:rsidRPr="00EC51D3">
        <w:rPr>
          <w:rFonts w:cs="Times New Roman"/>
          <w:sz w:val="24"/>
          <w:szCs w:val="20"/>
        </w:rPr>
        <w:t>của</w:t>
      </w:r>
      <w:proofErr w:type="spellEnd"/>
      <w:r w:rsidR="00EC51D3" w:rsidRPr="00EC51D3">
        <w:rPr>
          <w:rFonts w:cs="Times New Roman"/>
          <w:sz w:val="24"/>
          <w:szCs w:val="20"/>
        </w:rPr>
        <w:t xml:space="preserve"> </w:t>
      </w:r>
      <w:proofErr w:type="spellStart"/>
      <w:r w:rsidR="00EC51D3" w:rsidRPr="00EC51D3">
        <w:rPr>
          <w:rFonts w:cs="Times New Roman"/>
          <w:sz w:val="24"/>
          <w:szCs w:val="20"/>
        </w:rPr>
        <w:t>trí</w:t>
      </w:r>
      <w:proofErr w:type="spellEnd"/>
      <w:r w:rsidR="00EC51D3" w:rsidRPr="00EC51D3">
        <w:rPr>
          <w:rFonts w:cs="Times New Roman"/>
          <w:sz w:val="24"/>
          <w:szCs w:val="20"/>
        </w:rPr>
        <w:t xml:space="preserve"> </w:t>
      </w:r>
      <w:proofErr w:type="spellStart"/>
      <w:r w:rsidR="00EC51D3" w:rsidRPr="00EC51D3">
        <w:rPr>
          <w:rFonts w:cs="Times New Roman"/>
          <w:sz w:val="24"/>
          <w:szCs w:val="20"/>
        </w:rPr>
        <w:t>tuệ</w:t>
      </w:r>
      <w:proofErr w:type="spellEnd"/>
      <w:r w:rsidR="00EC51D3" w:rsidRPr="00EC51D3">
        <w:rPr>
          <w:rFonts w:cs="Times New Roman"/>
          <w:sz w:val="24"/>
          <w:szCs w:val="20"/>
        </w:rPr>
        <w:t xml:space="preserve"> </w:t>
      </w:r>
      <w:proofErr w:type="spellStart"/>
      <w:r w:rsidR="00EC51D3" w:rsidRPr="00EC51D3">
        <w:rPr>
          <w:rFonts w:cs="Times New Roman"/>
          <w:sz w:val="24"/>
          <w:szCs w:val="20"/>
        </w:rPr>
        <w:t>nhân</w:t>
      </w:r>
      <w:proofErr w:type="spellEnd"/>
      <w:r w:rsidR="00EC51D3" w:rsidRPr="00EC51D3">
        <w:rPr>
          <w:rFonts w:cs="Times New Roman"/>
          <w:sz w:val="24"/>
          <w:szCs w:val="20"/>
        </w:rPr>
        <w:t xml:space="preserve"> </w:t>
      </w:r>
      <w:proofErr w:type="spellStart"/>
      <w:r w:rsidR="00EC51D3" w:rsidRPr="00EC51D3">
        <w:rPr>
          <w:rFonts w:cs="Times New Roman"/>
          <w:sz w:val="24"/>
          <w:szCs w:val="20"/>
        </w:rPr>
        <w:t>tạo</w:t>
      </w:r>
      <w:proofErr w:type="spellEnd"/>
      <w:r w:rsidR="00EC51D3" w:rsidRPr="00EC51D3">
        <w:rPr>
          <w:rFonts w:cs="Times New Roman"/>
          <w:sz w:val="24"/>
          <w:szCs w:val="20"/>
        </w:rPr>
        <w:t xml:space="preserve"> (AI) </w:t>
      </w:r>
      <w:proofErr w:type="spellStart"/>
      <w:r w:rsidR="00EC51D3" w:rsidRPr="00EC51D3">
        <w:rPr>
          <w:rFonts w:cs="Times New Roman"/>
          <w:sz w:val="24"/>
          <w:szCs w:val="20"/>
        </w:rPr>
        <w:t>trong</w:t>
      </w:r>
      <w:proofErr w:type="spellEnd"/>
      <w:r w:rsidR="00EC51D3" w:rsidRPr="00EC51D3">
        <w:rPr>
          <w:rFonts w:cs="Times New Roman"/>
          <w:sz w:val="24"/>
          <w:szCs w:val="20"/>
        </w:rPr>
        <w:t xml:space="preserve"> </w:t>
      </w:r>
      <w:proofErr w:type="spellStart"/>
      <w:r w:rsidR="00EC51D3" w:rsidRPr="00EC51D3">
        <w:rPr>
          <w:rFonts w:cs="Times New Roman"/>
          <w:sz w:val="24"/>
          <w:szCs w:val="20"/>
        </w:rPr>
        <w:t>chuyển</w:t>
      </w:r>
      <w:proofErr w:type="spellEnd"/>
      <w:r w:rsidR="00EC51D3" w:rsidRPr="00EC51D3">
        <w:rPr>
          <w:rFonts w:cs="Times New Roman"/>
          <w:sz w:val="24"/>
          <w:szCs w:val="20"/>
        </w:rPr>
        <w:t xml:space="preserve"> </w:t>
      </w:r>
      <w:proofErr w:type="spellStart"/>
      <w:r w:rsidR="00EC51D3" w:rsidRPr="00EC51D3">
        <w:rPr>
          <w:rFonts w:cs="Times New Roman"/>
          <w:sz w:val="24"/>
          <w:szCs w:val="20"/>
        </w:rPr>
        <w:t>đổi</w:t>
      </w:r>
      <w:proofErr w:type="spellEnd"/>
      <w:r w:rsidR="00EC51D3" w:rsidRPr="00EC51D3">
        <w:rPr>
          <w:rFonts w:cs="Times New Roman"/>
          <w:sz w:val="24"/>
          <w:szCs w:val="20"/>
        </w:rPr>
        <w:t xml:space="preserve"> </w:t>
      </w:r>
      <w:proofErr w:type="spellStart"/>
      <w:r w:rsidR="00EC51D3" w:rsidRPr="00EC51D3">
        <w:rPr>
          <w:rFonts w:cs="Times New Roman"/>
          <w:sz w:val="24"/>
          <w:szCs w:val="20"/>
        </w:rPr>
        <w:t>số</w:t>
      </w:r>
      <w:proofErr w:type="spellEnd"/>
      <w:r w:rsidR="00EC51D3" w:rsidRPr="00EC51D3">
        <w:rPr>
          <w:rFonts w:cs="Times New Roman"/>
          <w:sz w:val="24"/>
          <w:szCs w:val="20"/>
        </w:rPr>
        <w:t xml:space="preserve"> </w:t>
      </w:r>
      <w:proofErr w:type="spellStart"/>
      <w:r w:rsidR="00EC51D3" w:rsidRPr="00EC51D3">
        <w:rPr>
          <w:rFonts w:cs="Times New Roman"/>
          <w:sz w:val="24"/>
          <w:szCs w:val="20"/>
        </w:rPr>
        <w:t>tại</w:t>
      </w:r>
      <w:proofErr w:type="spellEnd"/>
      <w:r w:rsidR="00EC51D3" w:rsidRPr="00EC51D3">
        <w:rPr>
          <w:rFonts w:cs="Times New Roman"/>
          <w:sz w:val="24"/>
          <w:szCs w:val="20"/>
        </w:rPr>
        <w:t xml:space="preserve"> Việt Nam. </w:t>
      </w:r>
      <w:proofErr w:type="spellStart"/>
      <w:r w:rsidR="00EC51D3" w:rsidRPr="00EC51D3">
        <w:rPr>
          <w:rFonts w:cs="Times New Roman"/>
          <w:sz w:val="24"/>
          <w:szCs w:val="20"/>
        </w:rPr>
        <w:t>Nội</w:t>
      </w:r>
      <w:proofErr w:type="spellEnd"/>
      <w:r w:rsidR="00EC51D3" w:rsidRPr="00EC51D3">
        <w:rPr>
          <w:rFonts w:cs="Times New Roman"/>
          <w:sz w:val="24"/>
          <w:szCs w:val="20"/>
        </w:rPr>
        <w:t xml:space="preserve"> dung </w:t>
      </w:r>
      <w:proofErr w:type="spellStart"/>
      <w:r w:rsidR="00EC51D3" w:rsidRPr="00EC51D3">
        <w:rPr>
          <w:rFonts w:cs="Times New Roman"/>
          <w:sz w:val="24"/>
          <w:szCs w:val="20"/>
        </w:rPr>
        <w:t>phù</w:t>
      </w:r>
      <w:proofErr w:type="spellEnd"/>
      <w:r w:rsidR="00EC51D3" w:rsidRPr="00EC51D3">
        <w:rPr>
          <w:rFonts w:cs="Times New Roman"/>
          <w:sz w:val="24"/>
          <w:szCs w:val="20"/>
        </w:rPr>
        <w:t xml:space="preserve"> </w:t>
      </w:r>
      <w:proofErr w:type="spellStart"/>
      <w:r w:rsidR="00EC51D3" w:rsidRPr="00EC51D3">
        <w:rPr>
          <w:rFonts w:cs="Times New Roman"/>
          <w:sz w:val="24"/>
          <w:szCs w:val="20"/>
        </w:rPr>
        <w:t>hợp</w:t>
      </w:r>
      <w:proofErr w:type="spellEnd"/>
      <w:r w:rsidR="00EC51D3" w:rsidRPr="00EC51D3">
        <w:rPr>
          <w:rFonts w:cs="Times New Roman"/>
          <w:sz w:val="24"/>
          <w:szCs w:val="20"/>
        </w:rPr>
        <w:t xml:space="preserve"> </w:t>
      </w:r>
      <w:proofErr w:type="spellStart"/>
      <w:r w:rsidR="00EC51D3" w:rsidRPr="00EC51D3">
        <w:rPr>
          <w:rFonts w:cs="Times New Roman"/>
          <w:sz w:val="24"/>
          <w:szCs w:val="20"/>
        </w:rPr>
        <w:t>với</w:t>
      </w:r>
      <w:proofErr w:type="spellEnd"/>
      <w:r w:rsidR="00EC51D3" w:rsidRPr="00EC51D3">
        <w:rPr>
          <w:rFonts w:cs="Times New Roman"/>
          <w:sz w:val="24"/>
          <w:szCs w:val="20"/>
        </w:rPr>
        <w:t xml:space="preserve"> </w:t>
      </w:r>
      <w:proofErr w:type="spellStart"/>
      <w:r w:rsidR="00EC51D3" w:rsidRPr="00EC51D3">
        <w:rPr>
          <w:rFonts w:cs="Times New Roman"/>
          <w:sz w:val="24"/>
          <w:szCs w:val="20"/>
        </w:rPr>
        <w:t>bài</w:t>
      </w:r>
      <w:proofErr w:type="spellEnd"/>
      <w:r w:rsidR="00EC51D3" w:rsidRPr="00EC51D3">
        <w:rPr>
          <w:rFonts w:cs="Times New Roman"/>
          <w:sz w:val="24"/>
          <w:szCs w:val="20"/>
        </w:rPr>
        <w:t xml:space="preserve"> </w:t>
      </w:r>
      <w:proofErr w:type="spellStart"/>
      <w:r w:rsidR="00EC51D3" w:rsidRPr="00EC51D3">
        <w:rPr>
          <w:rFonts w:cs="Times New Roman"/>
          <w:sz w:val="24"/>
          <w:szCs w:val="20"/>
        </w:rPr>
        <w:t>thuyết</w:t>
      </w:r>
      <w:proofErr w:type="spellEnd"/>
      <w:r w:rsidR="00EC51D3" w:rsidRPr="00EC51D3">
        <w:rPr>
          <w:rFonts w:cs="Times New Roman"/>
          <w:sz w:val="24"/>
          <w:szCs w:val="20"/>
        </w:rPr>
        <w:t xml:space="preserve"> </w:t>
      </w:r>
      <w:proofErr w:type="spellStart"/>
      <w:r w:rsidR="00EC51D3" w:rsidRPr="00EC51D3">
        <w:rPr>
          <w:rFonts w:cs="Times New Roman"/>
          <w:sz w:val="24"/>
          <w:szCs w:val="20"/>
        </w:rPr>
        <w:t>trình</w:t>
      </w:r>
      <w:proofErr w:type="spellEnd"/>
      <w:r w:rsidR="00EC51D3" w:rsidRPr="00EC51D3">
        <w:rPr>
          <w:rFonts w:cs="Times New Roman"/>
          <w:sz w:val="24"/>
          <w:szCs w:val="20"/>
        </w:rPr>
        <w:t xml:space="preserve"> </w:t>
      </w:r>
      <w:proofErr w:type="spellStart"/>
      <w:r w:rsidR="00EC51D3" w:rsidRPr="00EC51D3">
        <w:rPr>
          <w:rFonts w:cs="Times New Roman"/>
          <w:sz w:val="24"/>
          <w:szCs w:val="20"/>
        </w:rPr>
        <w:t>của</w:t>
      </w:r>
      <w:proofErr w:type="spellEnd"/>
      <w:r w:rsidR="00EC51D3" w:rsidRPr="00EC51D3">
        <w:rPr>
          <w:rFonts w:cs="Times New Roman"/>
          <w:sz w:val="24"/>
          <w:szCs w:val="20"/>
        </w:rPr>
        <w:t xml:space="preserve"> </w:t>
      </w:r>
      <w:proofErr w:type="spellStart"/>
      <w:r w:rsidR="00EC51D3" w:rsidRPr="00EC51D3">
        <w:rPr>
          <w:rFonts w:cs="Times New Roman"/>
          <w:sz w:val="24"/>
          <w:szCs w:val="20"/>
        </w:rPr>
        <w:t>sinh</w:t>
      </w:r>
      <w:proofErr w:type="spellEnd"/>
      <w:r w:rsidR="00EC51D3" w:rsidRPr="00EC51D3">
        <w:rPr>
          <w:rFonts w:cs="Times New Roman"/>
          <w:sz w:val="24"/>
          <w:szCs w:val="20"/>
        </w:rPr>
        <w:t xml:space="preserve"> </w:t>
      </w:r>
      <w:proofErr w:type="spellStart"/>
      <w:r w:rsidR="00EC51D3" w:rsidRPr="00EC51D3">
        <w:rPr>
          <w:rFonts w:cs="Times New Roman"/>
          <w:sz w:val="24"/>
          <w:szCs w:val="20"/>
        </w:rPr>
        <w:t>viên</w:t>
      </w:r>
      <w:proofErr w:type="spellEnd"/>
      <w:r w:rsidR="00EC51D3" w:rsidRPr="00EC51D3">
        <w:rPr>
          <w:rFonts w:cs="Times New Roman"/>
          <w:sz w:val="24"/>
          <w:szCs w:val="20"/>
        </w:rPr>
        <w:t xml:space="preserve">, </w:t>
      </w:r>
      <w:proofErr w:type="spellStart"/>
      <w:r w:rsidR="00EC51D3" w:rsidRPr="00EC51D3">
        <w:rPr>
          <w:rFonts w:cs="Times New Roman"/>
          <w:sz w:val="24"/>
          <w:szCs w:val="20"/>
        </w:rPr>
        <w:t>ngôn</w:t>
      </w:r>
      <w:proofErr w:type="spellEnd"/>
      <w:r w:rsidR="00EC51D3" w:rsidRPr="00EC51D3">
        <w:rPr>
          <w:rFonts w:cs="Times New Roman"/>
          <w:sz w:val="24"/>
          <w:szCs w:val="20"/>
        </w:rPr>
        <w:t xml:space="preserve"> </w:t>
      </w:r>
      <w:proofErr w:type="spellStart"/>
      <w:r w:rsidR="00EC51D3" w:rsidRPr="00EC51D3">
        <w:rPr>
          <w:rFonts w:cs="Times New Roman"/>
          <w:sz w:val="24"/>
          <w:szCs w:val="20"/>
        </w:rPr>
        <w:t>ngữ</w:t>
      </w:r>
      <w:proofErr w:type="spellEnd"/>
      <w:r w:rsidR="00EC51D3" w:rsidRPr="00EC51D3">
        <w:rPr>
          <w:rFonts w:cs="Times New Roman"/>
          <w:sz w:val="24"/>
          <w:szCs w:val="20"/>
        </w:rPr>
        <w:t xml:space="preserve"> </w:t>
      </w:r>
      <w:proofErr w:type="spellStart"/>
      <w:r w:rsidR="00EC51D3" w:rsidRPr="00EC51D3">
        <w:rPr>
          <w:rFonts w:cs="Times New Roman"/>
          <w:sz w:val="24"/>
          <w:szCs w:val="20"/>
        </w:rPr>
        <w:t>rõ</w:t>
      </w:r>
      <w:proofErr w:type="spellEnd"/>
      <w:r w:rsidR="00EC51D3" w:rsidRPr="00EC51D3">
        <w:rPr>
          <w:rFonts w:cs="Times New Roman"/>
          <w:sz w:val="24"/>
          <w:szCs w:val="20"/>
        </w:rPr>
        <w:t xml:space="preserve"> </w:t>
      </w:r>
      <w:proofErr w:type="spellStart"/>
      <w:r w:rsidR="00EC51D3" w:rsidRPr="00EC51D3">
        <w:rPr>
          <w:rFonts w:cs="Times New Roman"/>
          <w:sz w:val="24"/>
          <w:szCs w:val="20"/>
        </w:rPr>
        <w:t>ràng</w:t>
      </w:r>
      <w:proofErr w:type="spellEnd"/>
      <w:r w:rsidR="00EC51D3" w:rsidRPr="00EC51D3">
        <w:rPr>
          <w:rFonts w:cs="Times New Roman"/>
          <w:sz w:val="24"/>
          <w:szCs w:val="20"/>
        </w:rPr>
        <w:t xml:space="preserve">, </w:t>
      </w:r>
      <w:proofErr w:type="spellStart"/>
      <w:r w:rsidR="00EC51D3" w:rsidRPr="00EC51D3">
        <w:rPr>
          <w:rFonts w:cs="Times New Roman"/>
          <w:sz w:val="24"/>
          <w:szCs w:val="20"/>
        </w:rPr>
        <w:t>dễ</w:t>
      </w:r>
      <w:proofErr w:type="spellEnd"/>
      <w:r w:rsidR="00EC51D3" w:rsidRPr="00EC51D3">
        <w:rPr>
          <w:rFonts w:cs="Times New Roman"/>
          <w:sz w:val="24"/>
          <w:szCs w:val="20"/>
        </w:rPr>
        <w:t xml:space="preserve"> </w:t>
      </w:r>
      <w:proofErr w:type="spellStart"/>
      <w:r w:rsidR="00EC51D3" w:rsidRPr="00EC51D3">
        <w:rPr>
          <w:rFonts w:cs="Times New Roman"/>
          <w:sz w:val="24"/>
          <w:szCs w:val="20"/>
        </w:rPr>
        <w:t>hiểu</w:t>
      </w:r>
      <w:proofErr w:type="spellEnd"/>
      <w:r w:rsidR="00EC51D3" w:rsidRPr="00EC51D3">
        <w:rPr>
          <w:rFonts w:cs="Times New Roman"/>
          <w:sz w:val="24"/>
          <w:szCs w:val="20"/>
        </w:rPr>
        <w:t xml:space="preserve"> </w:t>
      </w:r>
      <w:proofErr w:type="spellStart"/>
      <w:r w:rsidR="00EC51D3" w:rsidRPr="00EC51D3">
        <w:rPr>
          <w:rFonts w:cs="Times New Roman"/>
          <w:sz w:val="24"/>
          <w:szCs w:val="20"/>
        </w:rPr>
        <w:t>và</w:t>
      </w:r>
      <w:proofErr w:type="spellEnd"/>
      <w:r w:rsidR="00EC51D3" w:rsidRPr="00EC51D3">
        <w:rPr>
          <w:rFonts w:cs="Times New Roman"/>
          <w:sz w:val="24"/>
          <w:szCs w:val="20"/>
        </w:rPr>
        <w:t xml:space="preserve"> </w:t>
      </w:r>
      <w:proofErr w:type="spellStart"/>
      <w:r w:rsidR="00EC51D3" w:rsidRPr="00EC51D3">
        <w:rPr>
          <w:rFonts w:cs="Times New Roman"/>
          <w:sz w:val="24"/>
          <w:szCs w:val="20"/>
        </w:rPr>
        <w:t>có</w:t>
      </w:r>
      <w:proofErr w:type="spellEnd"/>
      <w:r w:rsidR="00EC51D3" w:rsidRPr="00EC51D3">
        <w:rPr>
          <w:rFonts w:cs="Times New Roman"/>
          <w:sz w:val="24"/>
          <w:szCs w:val="20"/>
        </w:rPr>
        <w:t xml:space="preserve"> </w:t>
      </w:r>
      <w:proofErr w:type="spellStart"/>
      <w:r w:rsidR="00EC51D3" w:rsidRPr="00EC51D3">
        <w:rPr>
          <w:rFonts w:cs="Times New Roman"/>
          <w:sz w:val="24"/>
          <w:szCs w:val="20"/>
        </w:rPr>
        <w:t>ví</w:t>
      </w:r>
      <w:proofErr w:type="spellEnd"/>
      <w:r w:rsidR="00EC51D3" w:rsidRPr="00EC51D3">
        <w:rPr>
          <w:rFonts w:cs="Times New Roman"/>
          <w:sz w:val="24"/>
          <w:szCs w:val="20"/>
        </w:rPr>
        <w:t xml:space="preserve"> </w:t>
      </w:r>
      <w:proofErr w:type="spellStart"/>
      <w:r w:rsidR="00EC51D3" w:rsidRPr="00EC51D3">
        <w:rPr>
          <w:rFonts w:cs="Times New Roman"/>
          <w:sz w:val="24"/>
          <w:szCs w:val="20"/>
        </w:rPr>
        <w:t>dụ</w:t>
      </w:r>
      <w:proofErr w:type="spellEnd"/>
      <w:r w:rsidR="00EC51D3" w:rsidRPr="00EC51D3">
        <w:rPr>
          <w:rFonts w:cs="Times New Roman"/>
          <w:sz w:val="24"/>
          <w:szCs w:val="20"/>
        </w:rPr>
        <w:t xml:space="preserve"> </w:t>
      </w:r>
      <w:proofErr w:type="spellStart"/>
      <w:r w:rsidR="00EC51D3" w:rsidRPr="00EC51D3">
        <w:rPr>
          <w:rFonts w:cs="Times New Roman"/>
          <w:sz w:val="24"/>
          <w:szCs w:val="20"/>
        </w:rPr>
        <w:t>minh</w:t>
      </w:r>
      <w:proofErr w:type="spellEnd"/>
      <w:r w:rsidR="00EC51D3" w:rsidRPr="00EC51D3">
        <w:rPr>
          <w:rFonts w:cs="Times New Roman"/>
          <w:sz w:val="24"/>
          <w:szCs w:val="20"/>
        </w:rPr>
        <w:t xml:space="preserve"> </w:t>
      </w:r>
      <w:proofErr w:type="spellStart"/>
      <w:r w:rsidR="00EC51D3" w:rsidRPr="00EC51D3">
        <w:rPr>
          <w:rFonts w:cs="Times New Roman"/>
          <w:sz w:val="24"/>
          <w:szCs w:val="20"/>
        </w:rPr>
        <w:t>họa</w:t>
      </w:r>
      <w:proofErr w:type="spellEnd"/>
      <w:r w:rsidR="00EC51D3" w:rsidRPr="00EC51D3">
        <w:rPr>
          <w:rFonts w:cs="Times New Roman"/>
          <w:sz w:val="24"/>
          <w:szCs w:val="20"/>
        </w:rPr>
        <w:t>.</w:t>
      </w:r>
      <w:r w:rsidR="00EC51D3" w:rsidRPr="00EC51D3">
        <w:rPr>
          <w:rFonts w:cs="Times New Roman"/>
          <w:sz w:val="24"/>
          <w:szCs w:val="20"/>
          <w:lang w:val="vi-VN"/>
        </w:rPr>
        <w:t>”</w:t>
      </w:r>
      <w:r w:rsidR="00EC51D3" w:rsidRPr="00EC51D3">
        <w:rPr>
          <w:rFonts w:cs="Times New Roman"/>
          <w:sz w:val="24"/>
          <w:szCs w:val="20"/>
        </w:rPr>
        <w:lastRenderedPageBreak/>
        <w:drawing>
          <wp:inline distT="0" distB="0" distL="0" distR="0" wp14:anchorId="0458C630" wp14:editId="19648D24">
            <wp:extent cx="5486400" cy="4852035"/>
            <wp:effectExtent l="0" t="0" r="0" b="5715"/>
            <wp:docPr id="4856916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91621" name=""/>
                    <pic:cNvPicPr/>
                  </pic:nvPicPr>
                  <pic:blipFill>
                    <a:blip r:embed="rId7"/>
                    <a:stretch>
                      <a:fillRect/>
                    </a:stretch>
                  </pic:blipFill>
                  <pic:spPr>
                    <a:xfrm>
                      <a:off x="0" y="0"/>
                      <a:ext cx="5486400" cy="4852035"/>
                    </a:xfrm>
                    <a:prstGeom prst="rect">
                      <a:avLst/>
                    </a:prstGeom>
                  </pic:spPr>
                </pic:pic>
              </a:graphicData>
            </a:graphic>
          </wp:inline>
        </w:drawing>
      </w:r>
      <w:r w:rsidRPr="00EC51D3">
        <w:rPr>
          <w:rFonts w:cs="Times New Roman"/>
          <w:sz w:val="24"/>
          <w:szCs w:val="20"/>
        </w:rPr>
        <w:br/>
      </w:r>
      <w:proofErr w:type="spellStart"/>
      <w:r w:rsidRPr="00EC51D3">
        <w:rPr>
          <w:rFonts w:cs="Times New Roman"/>
          <w:sz w:val="24"/>
          <w:szCs w:val="20"/>
        </w:rPr>
        <w:t>Đầu</w:t>
      </w:r>
      <w:proofErr w:type="spellEnd"/>
      <w:r w:rsidRPr="00EC51D3">
        <w:rPr>
          <w:rFonts w:cs="Times New Roman"/>
          <w:sz w:val="24"/>
          <w:szCs w:val="20"/>
        </w:rPr>
        <w:t xml:space="preserve"> </w:t>
      </w:r>
      <w:proofErr w:type="spellStart"/>
      <w:r w:rsidRPr="00EC51D3">
        <w:rPr>
          <w:rFonts w:cs="Times New Roman"/>
          <w:sz w:val="24"/>
          <w:szCs w:val="20"/>
        </w:rPr>
        <w:t>ra</w:t>
      </w:r>
      <w:proofErr w:type="spellEnd"/>
      <w:r w:rsidRPr="00EC51D3">
        <w:rPr>
          <w:rFonts w:cs="Times New Roman"/>
          <w:sz w:val="24"/>
          <w:szCs w:val="20"/>
        </w:rPr>
        <w:t xml:space="preserve"> AI:</w:t>
      </w:r>
      <w:r w:rsidR="00EC51D3" w:rsidRPr="00EC51D3">
        <w:rPr>
          <w:rFonts w:cs="Times New Roman"/>
          <w:sz w:val="24"/>
          <w:szCs w:val="20"/>
          <w:lang w:val="vi-VN"/>
        </w:rPr>
        <w:t xml:space="preserve"> </w:t>
      </w:r>
      <w:r w:rsidRPr="00EC51D3">
        <w:rPr>
          <w:rFonts w:cs="Times New Roman"/>
          <w:sz w:val="24"/>
          <w:szCs w:val="20"/>
        </w:rPr>
        <w:t xml:space="preserve">AI </w:t>
      </w:r>
      <w:proofErr w:type="spellStart"/>
      <w:r w:rsidRPr="00EC51D3">
        <w:rPr>
          <w:rFonts w:cs="Times New Roman"/>
          <w:sz w:val="24"/>
          <w:szCs w:val="20"/>
        </w:rPr>
        <w:t>tạo</w:t>
      </w:r>
      <w:proofErr w:type="spellEnd"/>
      <w:r w:rsidRPr="00EC51D3">
        <w:rPr>
          <w:rFonts w:cs="Times New Roman"/>
          <w:sz w:val="24"/>
          <w:szCs w:val="20"/>
        </w:rPr>
        <w:t xml:space="preserve"> </w:t>
      </w:r>
      <w:proofErr w:type="spellStart"/>
      <w:r w:rsidRPr="00EC51D3">
        <w:rPr>
          <w:rFonts w:cs="Times New Roman"/>
          <w:sz w:val="24"/>
          <w:szCs w:val="20"/>
        </w:rPr>
        <w:t>bản</w:t>
      </w:r>
      <w:proofErr w:type="spellEnd"/>
      <w:r w:rsidRPr="00EC51D3">
        <w:rPr>
          <w:rFonts w:cs="Times New Roman"/>
          <w:sz w:val="24"/>
          <w:szCs w:val="20"/>
        </w:rPr>
        <w:t xml:space="preserve"> </w:t>
      </w:r>
      <w:proofErr w:type="spellStart"/>
      <w:r w:rsidRPr="00EC51D3">
        <w:rPr>
          <w:rFonts w:cs="Times New Roman"/>
          <w:sz w:val="24"/>
          <w:szCs w:val="20"/>
        </w:rPr>
        <w:t>nháp</w:t>
      </w:r>
      <w:proofErr w:type="spellEnd"/>
      <w:r w:rsidRPr="00EC51D3">
        <w:rPr>
          <w:rFonts w:cs="Times New Roman"/>
          <w:sz w:val="24"/>
          <w:szCs w:val="20"/>
        </w:rPr>
        <w:t xml:space="preserve"> gồm các lợi ích về năng suất, tự động hóa và hỗ trợ ra quyết định.</w:t>
      </w:r>
      <w:r w:rsidRPr="00EC51D3">
        <w:rPr>
          <w:rFonts w:cs="Times New Roman"/>
          <w:sz w:val="24"/>
          <w:szCs w:val="20"/>
        </w:rPr>
        <w:br/>
      </w:r>
      <w:r w:rsidR="00EC51D3" w:rsidRPr="00EC51D3">
        <w:rPr>
          <w:rFonts w:cs="Times New Roman"/>
          <w:sz w:val="24"/>
          <w:szCs w:val="20"/>
          <w:lang w:val="vi-VN"/>
        </w:rPr>
        <w:t xml:space="preserve">Trí tuệ nhân tạo (AI) đang trở thành một trong những công nghệ cốt lõi thúc đẩy quá trình chuyển đổi số tại Việt Nam. Việc ứng dụng AI mang lại nhiều lợi ích cho doanh nghiệp, cơ quan nhà nước và người dân. Trước hết, AI giúp </w:t>
      </w:r>
      <w:r w:rsidR="00EC51D3" w:rsidRPr="00EC51D3">
        <w:rPr>
          <w:rFonts w:cs="Times New Roman"/>
          <w:b/>
          <w:bCs/>
          <w:sz w:val="24"/>
          <w:szCs w:val="20"/>
          <w:lang w:val="vi-VN"/>
        </w:rPr>
        <w:t>tự động hóa các quy trình làm việc</w:t>
      </w:r>
      <w:r w:rsidR="00EC51D3" w:rsidRPr="00EC51D3">
        <w:rPr>
          <w:rFonts w:cs="Times New Roman"/>
          <w:sz w:val="24"/>
          <w:szCs w:val="20"/>
          <w:lang w:val="vi-VN"/>
        </w:rPr>
        <w:t xml:space="preserve">, từ đó giảm thời gian xử lý công việc, hạn chế sai sót do con người và tiết kiệm chi phí vận hành. Những công việc lặp đi lặp lại như nhập liệu, phân loại hồ sơ hoặc trả lời câu hỏi của khách hàng có thể được thực hiện nhanh chóng thông qua </w:t>
      </w:r>
      <w:proofErr w:type="spellStart"/>
      <w:r w:rsidR="00EC51D3" w:rsidRPr="00EC51D3">
        <w:rPr>
          <w:rFonts w:cs="Times New Roman"/>
          <w:sz w:val="24"/>
          <w:szCs w:val="20"/>
          <w:lang w:val="vi-VN"/>
        </w:rPr>
        <w:t>chatbot</w:t>
      </w:r>
      <w:proofErr w:type="spellEnd"/>
      <w:r w:rsidR="00EC51D3" w:rsidRPr="00EC51D3">
        <w:rPr>
          <w:rFonts w:cs="Times New Roman"/>
          <w:sz w:val="24"/>
          <w:szCs w:val="20"/>
          <w:lang w:val="vi-VN"/>
        </w:rPr>
        <w:t xml:space="preserve"> và các hệ thống tự động.</w:t>
      </w:r>
    </w:p>
    <w:p w14:paraId="7FD6C03F" w14:textId="77777777" w:rsidR="00EC51D3" w:rsidRPr="00EC51D3" w:rsidRDefault="00EC51D3" w:rsidP="00EC51D3">
      <w:pPr>
        <w:rPr>
          <w:rFonts w:cs="Times New Roman"/>
          <w:sz w:val="24"/>
          <w:szCs w:val="20"/>
          <w:lang w:val="vi-VN"/>
        </w:rPr>
      </w:pPr>
      <w:r w:rsidRPr="00EC51D3">
        <w:rPr>
          <w:rFonts w:cs="Times New Roman"/>
          <w:sz w:val="24"/>
          <w:szCs w:val="20"/>
          <w:lang w:val="vi-VN"/>
        </w:rPr>
        <w:t xml:space="preserve">Bên cạnh đó, AI còn có khả năng </w:t>
      </w:r>
      <w:r w:rsidRPr="00EC51D3">
        <w:rPr>
          <w:rFonts w:cs="Times New Roman"/>
          <w:b/>
          <w:bCs/>
          <w:sz w:val="24"/>
          <w:szCs w:val="20"/>
          <w:lang w:val="vi-VN"/>
        </w:rPr>
        <w:t>phân tích lượng dữ liệu lớn</w:t>
      </w:r>
      <w:r w:rsidRPr="00EC51D3">
        <w:rPr>
          <w:rFonts w:cs="Times New Roman"/>
          <w:sz w:val="24"/>
          <w:szCs w:val="20"/>
          <w:lang w:val="vi-VN"/>
        </w:rPr>
        <w:t xml:space="preserve"> trong thời gian ngắn để hỗ trợ quá trình ra quyết định. Nhờ đó, doanh nghiệp có thể dự báo nhu cầu thị trường, phân tích hành vi khách hàng và xây dựng chiến lược kinh doanh hiệu quả hơn. Trong lĩnh vực y tế, AI hỗ trợ bác sĩ phân tích hình ảnh y khoa, góp phần phát hiện bệnh sớm và nâng cao chất lượng khám chữa bệnh. Trong giáo dục, AI giúp cá nhân hóa việc học, gợi ý tài liệu phù hợp với từng người học và hỗ trợ giảng viên trong quá trình giảng dạy.</w:t>
      </w:r>
    </w:p>
    <w:p w14:paraId="6C9A2506" w14:textId="77777777" w:rsidR="00EC51D3" w:rsidRPr="00EC51D3" w:rsidRDefault="00EC51D3" w:rsidP="00EC51D3">
      <w:pPr>
        <w:rPr>
          <w:rFonts w:cs="Times New Roman"/>
          <w:sz w:val="24"/>
          <w:szCs w:val="20"/>
          <w:lang w:val="vi-VN"/>
        </w:rPr>
      </w:pPr>
      <w:r w:rsidRPr="00EC51D3">
        <w:rPr>
          <w:rFonts w:cs="Times New Roman"/>
          <w:sz w:val="24"/>
          <w:szCs w:val="20"/>
          <w:lang w:val="vi-VN"/>
        </w:rPr>
        <w:lastRenderedPageBreak/>
        <w:t>Tại Việt Nam, nhiều doanh nghiệp và tổ chức đã bắt đầu ứng dụng AI vào hoạt động sản xuất, kinh doanh và quản lý. Ví dụ, các ngân hàng sử dụng AI để phát hiện giao dịch bất thường nhằm giảm rủi ro gian lận, trong khi các sàn thương mại điện tử ứng dụng AI để đề xuất sản phẩm phù hợp với sở thích của khách hàng.</w:t>
      </w:r>
    </w:p>
    <w:p w14:paraId="1A87A989" w14:textId="77777777" w:rsidR="00EC51D3" w:rsidRPr="00EC51D3" w:rsidRDefault="00EC51D3" w:rsidP="00EC51D3">
      <w:pPr>
        <w:rPr>
          <w:rFonts w:cs="Times New Roman"/>
          <w:sz w:val="24"/>
          <w:szCs w:val="20"/>
          <w:lang w:val="vi-VN"/>
        </w:rPr>
      </w:pPr>
      <w:r w:rsidRPr="00EC51D3">
        <w:rPr>
          <w:rFonts w:cs="Times New Roman"/>
          <w:sz w:val="24"/>
          <w:szCs w:val="20"/>
          <w:lang w:val="vi-VN"/>
        </w:rPr>
        <w:t>Mặc dù còn nhiều thách thức về nguồn nhân lực, chi phí đầu tư và bảo mật dữ liệu, AI vẫn được xem là động lực quan trọng của chuyển đổi số. Nếu được ứng dụng đúng cách và có trách nhiệm, AI sẽ góp phần nâng cao năng suất lao động, thúc đẩy đổi mới sáng tạo và tăng năng lực cạnh tranh của Việt Nam trong nền kinh tế số.</w:t>
      </w:r>
    </w:p>
    <w:p w14:paraId="6DE17550" w14:textId="2B41E8AB" w:rsidR="00E2554D" w:rsidRPr="00EC51D3" w:rsidRDefault="00000000" w:rsidP="00EC51D3">
      <w:pPr>
        <w:rPr>
          <w:rFonts w:cs="Times New Roman"/>
          <w:sz w:val="24"/>
          <w:szCs w:val="20"/>
          <w:lang w:val="vi-VN"/>
        </w:rPr>
      </w:pPr>
      <w:r w:rsidRPr="00EC51D3">
        <w:rPr>
          <w:rFonts w:cs="Times New Roman"/>
          <w:sz w:val="24"/>
          <w:szCs w:val="20"/>
          <w:lang w:val="vi-VN"/>
        </w:rPr>
        <w:t>III. Phân tích các vấn đề đạo đức</w:t>
      </w:r>
    </w:p>
    <w:p w14:paraId="7D5E7B30" w14:textId="77777777" w:rsidR="00E2554D" w:rsidRPr="00EC51D3" w:rsidRDefault="00000000">
      <w:pPr>
        <w:rPr>
          <w:rFonts w:cs="Times New Roman"/>
          <w:sz w:val="24"/>
          <w:szCs w:val="20"/>
        </w:rPr>
      </w:pPr>
      <w:r w:rsidRPr="00EC51D3">
        <w:rPr>
          <w:rFonts w:cs="Times New Roman"/>
          <w:sz w:val="24"/>
          <w:szCs w:val="20"/>
        </w:rPr>
        <w:t>1. Ranh giới giữa hỗ trợ và gian lận: AI chỉ nên hỗ trợ tìm ý tưởng, lập dàn ý, sửa ngữ pháp hoặc giải thích kiến thức. Nộp nguyên văn nội dung AI tạo mà không ghi nhận là gian lận.</w:t>
      </w:r>
      <w:r w:rsidRPr="00EC51D3">
        <w:rPr>
          <w:rFonts w:cs="Times New Roman"/>
          <w:sz w:val="24"/>
          <w:szCs w:val="20"/>
        </w:rPr>
        <w:br/>
      </w:r>
      <w:r w:rsidRPr="00EC51D3">
        <w:rPr>
          <w:rFonts w:cs="Times New Roman"/>
          <w:sz w:val="24"/>
          <w:szCs w:val="20"/>
        </w:rPr>
        <w:br/>
        <w:t>2. Quyền sở hữu trí tuệ: AI có thể tạo nội dung dựa trên dữ liệu đã học nên sinh viên vẫn phải trích dẫn nguồn gốc của thông tin, hình ảnh và số liệu.</w:t>
      </w:r>
      <w:r w:rsidRPr="00EC51D3">
        <w:rPr>
          <w:rFonts w:cs="Times New Roman"/>
          <w:sz w:val="24"/>
          <w:szCs w:val="20"/>
        </w:rPr>
        <w:br/>
      </w:r>
      <w:r w:rsidRPr="00EC51D3">
        <w:rPr>
          <w:rFonts w:cs="Times New Roman"/>
          <w:sz w:val="24"/>
          <w:szCs w:val="20"/>
        </w:rPr>
        <w:br/>
        <w:t>3. Tác động đến quá trình học tập: AI giúp tiết kiệm thời gian nhưng nếu phụ thuộc sẽ làm giảm tư duy phản biện, kỹ năng tìm kiếm tài liệu và kỹ năng viết.</w:t>
      </w:r>
    </w:p>
    <w:p w14:paraId="2CA8EDD4" w14:textId="77777777" w:rsidR="00E2554D" w:rsidRPr="00EC51D3" w:rsidRDefault="00000000">
      <w:pPr>
        <w:pStyle w:val="u2"/>
        <w:rPr>
          <w:rFonts w:ascii="Times New Roman" w:hAnsi="Times New Roman" w:cs="Times New Roman"/>
          <w:sz w:val="24"/>
          <w:szCs w:val="24"/>
        </w:rPr>
      </w:pPr>
      <w:r w:rsidRPr="00EC51D3">
        <w:rPr>
          <w:rFonts w:ascii="Times New Roman" w:hAnsi="Times New Roman" w:cs="Times New Roman"/>
          <w:sz w:val="24"/>
          <w:szCs w:val="24"/>
        </w:rPr>
        <w:t>IV. Bộ nguyên tắc cá nhân</w:t>
      </w:r>
    </w:p>
    <w:p w14:paraId="1CF0134E" w14:textId="77777777" w:rsidR="00EC51D3" w:rsidRPr="00EC51D3" w:rsidRDefault="00000000" w:rsidP="00EC51D3">
      <w:pPr>
        <w:rPr>
          <w:rFonts w:cs="Times New Roman"/>
          <w:sz w:val="24"/>
          <w:szCs w:val="20"/>
          <w:lang w:val="vi-VN"/>
        </w:rPr>
      </w:pPr>
      <w:r w:rsidRPr="00EC51D3">
        <w:rPr>
          <w:rFonts w:cs="Times New Roman"/>
          <w:sz w:val="24"/>
          <w:szCs w:val="20"/>
        </w:rPr>
        <w:t>1. Chỉ dùng AI để hỗ trợ.</w:t>
      </w:r>
      <w:r w:rsidRPr="00EC51D3">
        <w:rPr>
          <w:rFonts w:cs="Times New Roman"/>
          <w:sz w:val="24"/>
          <w:szCs w:val="20"/>
        </w:rPr>
        <w:br/>
        <w:t>2. Luôn kiểm chứng thông tin.</w:t>
      </w:r>
      <w:r w:rsidRPr="00EC51D3">
        <w:rPr>
          <w:rFonts w:cs="Times New Roman"/>
          <w:sz w:val="24"/>
          <w:szCs w:val="20"/>
        </w:rPr>
        <w:br/>
        <w:t>3. Không sao chép nguyên văn đầu ra AI.</w:t>
      </w:r>
      <w:r w:rsidRPr="00EC51D3">
        <w:rPr>
          <w:rFonts w:cs="Times New Roman"/>
          <w:sz w:val="24"/>
          <w:szCs w:val="20"/>
        </w:rPr>
        <w:br/>
        <w:t>4. Minh bạch việc sử dụng AI.</w:t>
      </w:r>
      <w:r w:rsidRPr="00EC51D3">
        <w:rPr>
          <w:rFonts w:cs="Times New Roman"/>
          <w:sz w:val="24"/>
          <w:szCs w:val="20"/>
        </w:rPr>
        <w:br/>
        <w:t>5. Tôn trọng bản quyền.</w:t>
      </w:r>
      <w:r w:rsidRPr="00EC51D3">
        <w:rPr>
          <w:rFonts w:cs="Times New Roman"/>
          <w:sz w:val="24"/>
          <w:szCs w:val="20"/>
        </w:rPr>
        <w:br/>
        <w:t>6. Bảo vệ dữ liệu cá nhân.</w:t>
      </w:r>
      <w:r w:rsidRPr="00EC51D3">
        <w:rPr>
          <w:rFonts w:cs="Times New Roman"/>
          <w:sz w:val="24"/>
          <w:szCs w:val="20"/>
        </w:rPr>
        <w:br/>
        <w:t xml:space="preserve">7. Luôn tự chịu trách </w:t>
      </w:r>
      <w:proofErr w:type="spellStart"/>
      <w:r w:rsidRPr="00EC51D3">
        <w:rPr>
          <w:rFonts w:cs="Times New Roman"/>
          <w:sz w:val="24"/>
          <w:szCs w:val="20"/>
        </w:rPr>
        <w:t>nhiệm</w:t>
      </w:r>
      <w:proofErr w:type="spellEnd"/>
      <w:r w:rsidRPr="00EC51D3">
        <w:rPr>
          <w:rFonts w:cs="Times New Roman"/>
          <w:sz w:val="24"/>
          <w:szCs w:val="20"/>
        </w:rPr>
        <w:t xml:space="preserve"> </w:t>
      </w:r>
      <w:proofErr w:type="spellStart"/>
      <w:r w:rsidRPr="00EC51D3">
        <w:rPr>
          <w:rFonts w:cs="Times New Roman"/>
          <w:sz w:val="24"/>
          <w:szCs w:val="20"/>
        </w:rPr>
        <w:t>với</w:t>
      </w:r>
      <w:proofErr w:type="spellEnd"/>
      <w:r w:rsidRPr="00EC51D3">
        <w:rPr>
          <w:rFonts w:cs="Times New Roman"/>
          <w:sz w:val="24"/>
          <w:szCs w:val="20"/>
        </w:rPr>
        <w:t xml:space="preserve"> </w:t>
      </w:r>
      <w:proofErr w:type="spellStart"/>
      <w:r w:rsidRPr="00EC51D3">
        <w:rPr>
          <w:rFonts w:cs="Times New Roman"/>
          <w:sz w:val="24"/>
          <w:szCs w:val="20"/>
        </w:rPr>
        <w:t>bài</w:t>
      </w:r>
      <w:proofErr w:type="spellEnd"/>
      <w:r w:rsidRPr="00EC51D3">
        <w:rPr>
          <w:rFonts w:cs="Times New Roman"/>
          <w:sz w:val="24"/>
          <w:szCs w:val="20"/>
        </w:rPr>
        <w:t xml:space="preserve"> </w:t>
      </w:r>
      <w:proofErr w:type="spellStart"/>
      <w:r w:rsidR="00EC51D3" w:rsidRPr="00EC51D3">
        <w:rPr>
          <w:rFonts w:cs="Times New Roman"/>
          <w:sz w:val="24"/>
          <w:szCs w:val="20"/>
        </w:rPr>
        <w:t>làm</w:t>
      </w:r>
      <w:proofErr w:type="spellEnd"/>
    </w:p>
    <w:p w14:paraId="330DAE45" w14:textId="5BD957F6" w:rsidR="00E2554D" w:rsidRPr="00EC51D3" w:rsidRDefault="00EC51D3" w:rsidP="00EC51D3">
      <w:pPr>
        <w:rPr>
          <w:rFonts w:cs="Times New Roman"/>
          <w:sz w:val="24"/>
          <w:szCs w:val="20"/>
          <w:lang w:val="vi-VN"/>
        </w:rPr>
      </w:pPr>
      <w:r w:rsidRPr="00EC51D3">
        <w:rPr>
          <w:rFonts w:cs="Times New Roman"/>
          <w:sz w:val="24"/>
          <w:szCs w:val="20"/>
        </w:rPr>
        <w:drawing>
          <wp:anchor distT="0" distB="0" distL="114300" distR="114300" simplePos="0" relativeHeight="251660800" behindDoc="0" locked="0" layoutInCell="1" allowOverlap="1" wp14:anchorId="74CD3894" wp14:editId="53CBEA5C">
            <wp:simplePos x="0" y="0"/>
            <wp:positionH relativeFrom="column">
              <wp:posOffset>1679188</wp:posOffset>
            </wp:positionH>
            <wp:positionV relativeFrom="paragraph">
              <wp:posOffset>175619</wp:posOffset>
            </wp:positionV>
            <wp:extent cx="1971040" cy="2926715"/>
            <wp:effectExtent l="0" t="0" r="0" b="6985"/>
            <wp:wrapSquare wrapText="bothSides"/>
            <wp:docPr id="18826983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98332" name=""/>
                    <pic:cNvPicPr/>
                  </pic:nvPicPr>
                  <pic:blipFill>
                    <a:blip r:embed="rId8"/>
                    <a:stretch>
                      <a:fillRect/>
                    </a:stretch>
                  </pic:blipFill>
                  <pic:spPr>
                    <a:xfrm>
                      <a:off x="0" y="0"/>
                      <a:ext cx="1971040" cy="2926715"/>
                    </a:xfrm>
                    <a:prstGeom prst="rect">
                      <a:avLst/>
                    </a:prstGeom>
                  </pic:spPr>
                </pic:pic>
              </a:graphicData>
            </a:graphic>
            <wp14:sizeRelH relativeFrom="margin">
              <wp14:pctWidth>0</wp14:pctWidth>
            </wp14:sizeRelH>
            <wp14:sizeRelV relativeFrom="margin">
              <wp14:pctHeight>0</wp14:pctHeight>
            </wp14:sizeRelV>
          </wp:anchor>
        </w:drawing>
      </w:r>
      <w:r w:rsidR="00000000" w:rsidRPr="00EC51D3">
        <w:rPr>
          <w:rFonts w:cs="Times New Roman"/>
          <w:sz w:val="24"/>
          <w:szCs w:val="20"/>
        </w:rPr>
        <w:t>V. Infographic</w:t>
      </w:r>
    </w:p>
    <w:p w14:paraId="2EE34C62" w14:textId="3E7CFBEC" w:rsidR="00E2554D" w:rsidRPr="00EC51D3" w:rsidRDefault="00E2554D">
      <w:pPr>
        <w:rPr>
          <w:rFonts w:cs="Times New Roman"/>
          <w:sz w:val="24"/>
          <w:szCs w:val="20"/>
        </w:rPr>
      </w:pPr>
    </w:p>
    <w:sectPr w:rsidR="00E2554D" w:rsidRPr="00EC51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D3968E4"/>
    <w:multiLevelType w:val="multilevel"/>
    <w:tmpl w:val="A25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D49BF"/>
    <w:multiLevelType w:val="multilevel"/>
    <w:tmpl w:val="C6B8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A6B21"/>
    <w:multiLevelType w:val="multilevel"/>
    <w:tmpl w:val="3A8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D5C6B"/>
    <w:multiLevelType w:val="multilevel"/>
    <w:tmpl w:val="594E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76268"/>
    <w:multiLevelType w:val="multilevel"/>
    <w:tmpl w:val="D6C2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471834">
    <w:abstractNumId w:val="8"/>
  </w:num>
  <w:num w:numId="2" w16cid:durableId="2096238868">
    <w:abstractNumId w:val="6"/>
  </w:num>
  <w:num w:numId="3" w16cid:durableId="530995094">
    <w:abstractNumId w:val="5"/>
  </w:num>
  <w:num w:numId="4" w16cid:durableId="171798591">
    <w:abstractNumId w:val="4"/>
  </w:num>
  <w:num w:numId="5" w16cid:durableId="1945577397">
    <w:abstractNumId w:val="7"/>
  </w:num>
  <w:num w:numId="6" w16cid:durableId="1005594827">
    <w:abstractNumId w:val="3"/>
  </w:num>
  <w:num w:numId="7" w16cid:durableId="1980304555">
    <w:abstractNumId w:val="2"/>
  </w:num>
  <w:num w:numId="8" w16cid:durableId="475609711">
    <w:abstractNumId w:val="1"/>
  </w:num>
  <w:num w:numId="9" w16cid:durableId="1514104184">
    <w:abstractNumId w:val="0"/>
  </w:num>
  <w:num w:numId="10" w16cid:durableId="1808357498">
    <w:abstractNumId w:val="11"/>
  </w:num>
  <w:num w:numId="11" w16cid:durableId="2026204724">
    <w:abstractNumId w:val="9"/>
  </w:num>
  <w:num w:numId="12" w16cid:durableId="1218128797">
    <w:abstractNumId w:val="10"/>
  </w:num>
  <w:num w:numId="13" w16cid:durableId="823813936">
    <w:abstractNumId w:val="13"/>
  </w:num>
  <w:num w:numId="14" w16cid:durableId="723166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01C6E"/>
    <w:rsid w:val="00CB0664"/>
    <w:rsid w:val="00E2554D"/>
    <w:rsid w:val="00EC51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8D97B"/>
  <w14:defaultImageDpi w14:val="300"/>
  <w15:docId w15:val="{077ED418-196A-4DD5-B3AD-93A71BEC7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Hà Phương Đỗ</cp:lastModifiedBy>
  <cp:revision>2</cp:revision>
  <dcterms:created xsi:type="dcterms:W3CDTF">2013-12-23T23:15:00Z</dcterms:created>
  <dcterms:modified xsi:type="dcterms:W3CDTF">2026-07-05T15:33:00Z</dcterms:modified>
  <cp:category/>
</cp:coreProperties>
</file>